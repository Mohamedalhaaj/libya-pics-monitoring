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UNSMIL/PICS Libya Media Monitoring</w:t>
      </w:r>
    </w:p>
    <w:p>
      <w:pPr>
        <w:jc w:val="center"/>
      </w:pPr>
      <w:r>
        <w:rPr>
          <w:rFonts w:ascii="Arial" w:hAnsi="Arial"/>
          <w:color w:val="595959"/>
          <w:sz w:val="26"/>
        </w:rPr>
        <w:t>Headline draft: 8-9 June 2026</w:t>
      </w:r>
    </w:p>
    <w:p>
      <w:r>
        <w:rPr>
          <w:b/>
        </w:rPr>
        <w:t xml:space="preserve">Editorial status: </w:t>
      </w:r>
      <w:r>
        <w:t>Draft built from approved scraper output only. Items with missing, ambiguous, or conflicting dates remain in the separate review queue.</w:t>
      </w:r>
    </w:p>
    <w:p>
      <w:pPr>
        <w:pStyle w:val="Heading1"/>
      </w:pPr>
      <w:r>
        <w:t>Run Summary</w:t>
      </w:r>
    </w:p>
    <w:tbl>
      <w:tblPr>
        <w:tblStyle w:val="TableGrid"/>
        <w:tblW w:type="auto" w:w="0"/>
        <w:tblLook w:firstColumn="1" w:firstRow="1" w:lastColumn="0" w:lastRow="0" w:noHBand="0" w:noVBand="1" w:val="04A0"/>
      </w:tblPr>
      <w:tblGrid>
        <w:gridCol w:w="4968"/>
        <w:gridCol w:w="4968"/>
      </w:tblGrid>
      <w:tr>
        <w:tc>
          <w:tcPr>
            <w:tcW w:type="dxa" w:w="4968"/>
            <w:shd w:fill="E8EEF5"/>
          </w:tcPr>
          <w:p>
            <w:r/>
            <w:r>
              <w:rPr>
                <w:b/>
                <w:sz w:val="18"/>
              </w:rPr>
              <w:t>Field</w:t>
            </w:r>
          </w:p>
        </w:tc>
        <w:tc>
          <w:tcPr>
            <w:tcW w:type="dxa" w:w="4968"/>
            <w:shd w:fill="E8EEF5"/>
          </w:tcPr>
          <w:p>
            <w:r/>
            <w:r>
              <w:rPr>
                <w:b/>
                <w:sz w:val="18"/>
              </w:rPr>
              <w:t>Value</w:t>
            </w:r>
          </w:p>
        </w:tc>
      </w:tr>
      <w:tr>
        <w:tc>
          <w:tcPr>
            <w:tcW w:type="dxa" w:w="4968"/>
          </w:tcPr>
          <w:p>
            <w:r/>
            <w:r>
              <w:rPr>
                <w:b/>
                <w:sz w:val="18"/>
              </w:rPr>
              <w:t>Monitoring window</w:t>
            </w:r>
          </w:p>
        </w:tc>
        <w:tc>
          <w:tcPr>
            <w:tcW w:type="dxa" w:w="4968"/>
          </w:tcPr>
          <w:p>
            <w:r/>
            <w:r>
              <w:rPr>
                <w:b w:val="0"/>
                <w:sz w:val="18"/>
              </w:rPr>
              <w:t>8-9 June 2026</w:t>
            </w:r>
          </w:p>
        </w:tc>
      </w:tr>
      <w:tr>
        <w:tc>
          <w:tcPr>
            <w:tcW w:type="dxa" w:w="4968"/>
          </w:tcPr>
          <w:p>
            <w:r/>
            <w:r>
              <w:rPr>
                <w:b/>
                <w:sz w:val="18"/>
              </w:rPr>
              <w:t>Approved headlines</w:t>
            </w:r>
          </w:p>
        </w:tc>
        <w:tc>
          <w:tcPr>
            <w:tcW w:type="dxa" w:w="4968"/>
          </w:tcPr>
          <w:p>
            <w:r/>
            <w:r>
              <w:rPr>
                <w:b w:val="0"/>
                <w:sz w:val="18"/>
              </w:rPr>
              <w:t>146</w:t>
            </w:r>
          </w:p>
        </w:tc>
      </w:tr>
      <w:tr>
        <w:tc>
          <w:tcPr>
            <w:tcW w:type="dxa" w:w="4968"/>
          </w:tcPr>
          <w:p>
            <w:r/>
            <w:r>
              <w:rPr>
                <w:b/>
                <w:sz w:val="18"/>
              </w:rPr>
              <w:t>Review queue</w:t>
            </w:r>
          </w:p>
        </w:tc>
        <w:tc>
          <w:tcPr>
            <w:tcW w:type="dxa" w:w="4968"/>
          </w:tcPr>
          <w:p>
            <w:r/>
            <w:r>
              <w:rPr>
                <w:b w:val="0"/>
                <w:sz w:val="18"/>
              </w:rPr>
              <w:t>187</w:t>
            </w:r>
          </w:p>
        </w:tc>
      </w:tr>
      <w:tr>
        <w:tc>
          <w:tcPr>
            <w:tcW w:type="dxa" w:w="4968"/>
          </w:tcPr>
          <w:p>
            <w:r/>
            <w:r>
              <w:rPr>
                <w:b/>
                <w:sz w:val="18"/>
              </w:rPr>
              <w:t>Duplicates removed</w:t>
            </w:r>
          </w:p>
        </w:tc>
        <w:tc>
          <w:tcPr>
            <w:tcW w:type="dxa" w:w="4968"/>
          </w:tcPr>
          <w:p>
            <w:r/>
            <w:r>
              <w:rPr>
                <w:b w:val="0"/>
                <w:sz w:val="18"/>
              </w:rPr>
              <w:t>2</w:t>
            </w:r>
          </w:p>
        </w:tc>
      </w:tr>
      <w:tr>
        <w:tc>
          <w:tcPr>
            <w:tcW w:type="dxa" w:w="4968"/>
          </w:tcPr>
          <w:p>
            <w:r/>
            <w:r>
              <w:rPr>
                <w:b/>
                <w:sz w:val="18"/>
              </w:rPr>
              <w:t>Date coverage</w:t>
            </w:r>
          </w:p>
        </w:tc>
        <w:tc>
          <w:tcPr>
            <w:tcW w:type="dxa" w:w="4968"/>
          </w:tcPr>
          <w:p>
            <w:r/>
            <w:r>
              <w:rPr>
                <w:b w:val="0"/>
                <w:sz w:val="18"/>
              </w:rPr>
              <w:t>2026-06-08: 111, 2026-06-09: 35</w:t>
            </w:r>
          </w:p>
        </w:tc>
      </w:tr>
      <w:tr>
        <w:tc>
          <w:tcPr>
            <w:tcW w:type="dxa" w:w="4968"/>
          </w:tcPr>
          <w:p>
            <w:r/>
            <w:r>
              <w:rPr>
                <w:b/>
                <w:sz w:val="18"/>
              </w:rPr>
              <w:t>Generated</w:t>
            </w:r>
          </w:p>
        </w:tc>
        <w:tc>
          <w:tcPr>
            <w:tcW w:type="dxa" w:w="4968"/>
          </w:tcPr>
          <w:p>
            <w:r/>
            <w:r>
              <w:rPr>
                <w:b w:val="0"/>
                <w:sz w:val="18"/>
              </w:rPr>
              <w:t>2026-06-09</w:t>
            </w:r>
          </w:p>
        </w:tc>
      </w:tr>
    </w:tbl>
    <w:p>
      <w:pPr>
        <w:pStyle w:val="Heading1"/>
      </w:pPr>
      <w:r>
        <w:t>Source Contribution</w:t>
      </w:r>
    </w:p>
    <w:tbl>
      <w:tblPr>
        <w:tblStyle w:val="TableGrid"/>
        <w:tblW w:type="auto" w:w="0"/>
        <w:tblLook w:firstColumn="1" w:firstRow="1" w:lastColumn="0" w:lastRow="0" w:noHBand="0" w:noVBand="1" w:val="04A0"/>
      </w:tblPr>
      <w:tblGrid>
        <w:gridCol w:w="3312"/>
        <w:gridCol w:w="3312"/>
        <w:gridCol w:w="3312"/>
      </w:tblGrid>
      <w:tr>
        <w:tc>
          <w:tcPr>
            <w:tcW w:type="dxa" w:w="3312"/>
            <w:shd w:fill="E8EEF5"/>
          </w:tcPr>
          <w:p>
            <w:r/>
            <w:r>
              <w:rPr>
                <w:b/>
                <w:sz w:val="18"/>
              </w:rPr>
              <w:t>Source</w:t>
            </w:r>
          </w:p>
        </w:tc>
        <w:tc>
          <w:tcPr>
            <w:tcW w:type="dxa" w:w="3312"/>
            <w:shd w:fill="E8EEF5"/>
          </w:tcPr>
          <w:p>
            <w:r/>
            <w:r>
              <w:rPr>
                <w:b/>
                <w:sz w:val="18"/>
              </w:rPr>
              <w:t>Approved</w:t>
            </w:r>
          </w:p>
        </w:tc>
        <w:tc>
          <w:tcPr>
            <w:tcW w:type="dxa" w:w="3312"/>
            <w:shd w:fill="E8EEF5"/>
          </w:tcPr>
          <w:p>
            <w:r/>
            <w:r>
              <w:rPr>
                <w:b/>
                <w:sz w:val="18"/>
              </w:rPr>
              <w:t>Review</w:t>
            </w:r>
          </w:p>
        </w:tc>
      </w:tr>
      <w:tr>
        <w:tc>
          <w:tcPr>
            <w:tcW w:type="dxa" w:w="3312"/>
          </w:tcPr>
          <w:p>
            <w:r/>
            <w:r>
              <w:rPr>
                <w:b w:val="0"/>
                <w:sz w:val="18"/>
              </w:rPr>
              <w:t>Ean Libya</w:t>
            </w:r>
          </w:p>
        </w:tc>
        <w:tc>
          <w:tcPr>
            <w:tcW w:type="dxa" w:w="3312"/>
          </w:tcPr>
          <w:p>
            <w:r/>
            <w:r>
              <w:rPr>
                <w:b w:val="0"/>
                <w:sz w:val="18"/>
              </w:rPr>
              <w:t>22</w:t>
            </w:r>
          </w:p>
        </w:tc>
        <w:tc>
          <w:tcPr>
            <w:tcW w:type="dxa" w:w="3312"/>
          </w:tcPr>
          <w:p>
            <w:r/>
            <w:r>
              <w:rPr>
                <w:b w:val="0"/>
                <w:sz w:val="18"/>
              </w:rPr>
              <w:t>5</w:t>
            </w:r>
          </w:p>
        </w:tc>
      </w:tr>
      <w:tr>
        <w:tc>
          <w:tcPr>
            <w:tcW w:type="dxa" w:w="3312"/>
          </w:tcPr>
          <w:p>
            <w:r/>
            <w:r>
              <w:rPr>
                <w:b w:val="0"/>
                <w:sz w:val="18"/>
              </w:rPr>
              <w:t>Al Wasat</w:t>
            </w:r>
          </w:p>
        </w:tc>
        <w:tc>
          <w:tcPr>
            <w:tcW w:type="dxa" w:w="3312"/>
          </w:tcPr>
          <w:p>
            <w:r/>
            <w:r>
              <w:rPr>
                <w:b w:val="0"/>
                <w:sz w:val="18"/>
              </w:rPr>
              <w:t>21</w:t>
            </w:r>
          </w:p>
        </w:tc>
        <w:tc>
          <w:tcPr>
            <w:tcW w:type="dxa" w:w="3312"/>
          </w:tcPr>
          <w:p>
            <w:r/>
            <w:r>
              <w:rPr>
                <w:b w:val="0"/>
                <w:sz w:val="18"/>
              </w:rPr>
              <w:t>29</w:t>
            </w:r>
          </w:p>
        </w:tc>
      </w:tr>
      <w:tr>
        <w:tc>
          <w:tcPr>
            <w:tcW w:type="dxa" w:w="3312"/>
          </w:tcPr>
          <w:p>
            <w:r/>
            <w:r>
              <w:rPr>
                <w:b w:val="0"/>
                <w:sz w:val="18"/>
              </w:rPr>
              <w:t>Address Libya</w:t>
            </w:r>
          </w:p>
        </w:tc>
        <w:tc>
          <w:tcPr>
            <w:tcW w:type="dxa" w:w="3312"/>
          </w:tcPr>
          <w:p>
            <w:r/>
            <w:r>
              <w:rPr>
                <w:b w:val="0"/>
                <w:sz w:val="18"/>
              </w:rPr>
              <w:t>14</w:t>
            </w:r>
          </w:p>
        </w:tc>
        <w:tc>
          <w:tcPr>
            <w:tcW w:type="dxa" w:w="3312"/>
          </w:tcPr>
          <w:p>
            <w:r/>
            <w:r>
              <w:rPr>
                <w:b w:val="0"/>
                <w:sz w:val="18"/>
              </w:rPr>
              <w:t>0</w:t>
            </w:r>
          </w:p>
        </w:tc>
      </w:tr>
      <w:tr>
        <w:tc>
          <w:tcPr>
            <w:tcW w:type="dxa" w:w="3312"/>
          </w:tcPr>
          <w:p>
            <w:r/>
            <w:r>
              <w:rPr>
                <w:b w:val="0"/>
                <w:sz w:val="18"/>
              </w:rPr>
              <w:t>Al Shahed</w:t>
            </w:r>
          </w:p>
        </w:tc>
        <w:tc>
          <w:tcPr>
            <w:tcW w:type="dxa" w:w="3312"/>
          </w:tcPr>
          <w:p>
            <w:r/>
            <w:r>
              <w:rPr>
                <w:b w:val="0"/>
                <w:sz w:val="18"/>
              </w:rPr>
              <w:t>12</w:t>
            </w:r>
          </w:p>
        </w:tc>
        <w:tc>
          <w:tcPr>
            <w:tcW w:type="dxa" w:w="3312"/>
          </w:tcPr>
          <w:p>
            <w:r/>
            <w:r>
              <w:rPr>
                <w:b w:val="0"/>
                <w:sz w:val="18"/>
              </w:rPr>
              <w:t>0</w:t>
            </w:r>
          </w:p>
        </w:tc>
      </w:tr>
      <w:tr>
        <w:tc>
          <w:tcPr>
            <w:tcW w:type="dxa" w:w="3312"/>
          </w:tcPr>
          <w:p>
            <w:r/>
            <w:r>
              <w:rPr>
                <w:b w:val="0"/>
                <w:sz w:val="18"/>
              </w:rPr>
              <w:t>Al Marsad</w:t>
            </w:r>
          </w:p>
        </w:tc>
        <w:tc>
          <w:tcPr>
            <w:tcW w:type="dxa" w:w="3312"/>
          </w:tcPr>
          <w:p>
            <w:r/>
            <w:r>
              <w:rPr>
                <w:b w:val="0"/>
                <w:sz w:val="18"/>
              </w:rPr>
              <w:t>10</w:t>
            </w:r>
          </w:p>
        </w:tc>
        <w:tc>
          <w:tcPr>
            <w:tcW w:type="dxa" w:w="3312"/>
          </w:tcPr>
          <w:p>
            <w:r/>
            <w:r>
              <w:rPr>
                <w:b w:val="0"/>
                <w:sz w:val="18"/>
              </w:rPr>
              <w:t>0</w:t>
            </w:r>
          </w:p>
        </w:tc>
      </w:tr>
      <w:tr>
        <w:tc>
          <w:tcPr>
            <w:tcW w:type="dxa" w:w="3312"/>
          </w:tcPr>
          <w:p>
            <w:r/>
            <w:r>
              <w:rPr>
                <w:b w:val="0"/>
                <w:sz w:val="18"/>
              </w:rPr>
              <w:t>Libya 24</w:t>
            </w:r>
          </w:p>
        </w:tc>
        <w:tc>
          <w:tcPr>
            <w:tcW w:type="dxa" w:w="3312"/>
          </w:tcPr>
          <w:p>
            <w:r/>
            <w:r>
              <w:rPr>
                <w:b w:val="0"/>
                <w:sz w:val="18"/>
              </w:rPr>
              <w:t>10</w:t>
            </w:r>
          </w:p>
        </w:tc>
        <w:tc>
          <w:tcPr>
            <w:tcW w:type="dxa" w:w="3312"/>
          </w:tcPr>
          <w:p>
            <w:r/>
            <w:r>
              <w:rPr>
                <w:b w:val="0"/>
                <w:sz w:val="18"/>
              </w:rPr>
              <w:t>23</w:t>
            </w:r>
          </w:p>
        </w:tc>
      </w:tr>
      <w:tr>
        <w:tc>
          <w:tcPr>
            <w:tcW w:type="dxa" w:w="3312"/>
          </w:tcPr>
          <w:p>
            <w:r/>
            <w:r>
              <w:rPr>
                <w:b w:val="0"/>
                <w:sz w:val="18"/>
              </w:rPr>
              <w:t>RNA Reportage</w:t>
            </w:r>
          </w:p>
        </w:tc>
        <w:tc>
          <w:tcPr>
            <w:tcW w:type="dxa" w:w="3312"/>
          </w:tcPr>
          <w:p>
            <w:r/>
            <w:r>
              <w:rPr>
                <w:b w:val="0"/>
                <w:sz w:val="18"/>
              </w:rPr>
              <w:t>9</w:t>
            </w:r>
          </w:p>
        </w:tc>
        <w:tc>
          <w:tcPr>
            <w:tcW w:type="dxa" w:w="3312"/>
          </w:tcPr>
          <w:p>
            <w:r/>
            <w:r>
              <w:rPr>
                <w:b w:val="0"/>
                <w:sz w:val="18"/>
              </w:rPr>
              <w:t>34</w:t>
            </w:r>
          </w:p>
        </w:tc>
      </w:tr>
      <w:tr>
        <w:tc>
          <w:tcPr>
            <w:tcW w:type="dxa" w:w="3312"/>
          </w:tcPr>
          <w:p>
            <w:r/>
            <w:r>
              <w:rPr>
                <w:b w:val="0"/>
                <w:sz w:val="18"/>
              </w:rPr>
              <w:t>Al Menassa</w:t>
            </w:r>
          </w:p>
        </w:tc>
        <w:tc>
          <w:tcPr>
            <w:tcW w:type="dxa" w:w="3312"/>
          </w:tcPr>
          <w:p>
            <w:r/>
            <w:r>
              <w:rPr>
                <w:b w:val="0"/>
                <w:sz w:val="18"/>
              </w:rPr>
              <w:t>7</w:t>
            </w:r>
          </w:p>
        </w:tc>
        <w:tc>
          <w:tcPr>
            <w:tcW w:type="dxa" w:w="3312"/>
          </w:tcPr>
          <w:p>
            <w:r/>
            <w:r>
              <w:rPr>
                <w:b w:val="0"/>
                <w:sz w:val="18"/>
              </w:rPr>
              <w:t>0</w:t>
            </w:r>
          </w:p>
        </w:tc>
      </w:tr>
      <w:tr>
        <w:tc>
          <w:tcPr>
            <w:tcW w:type="dxa" w:w="3312"/>
          </w:tcPr>
          <w:p>
            <w:r/>
            <w:r>
              <w:rPr>
                <w:b w:val="0"/>
                <w:sz w:val="18"/>
              </w:rPr>
              <w:t>Libya Review</w:t>
            </w:r>
          </w:p>
        </w:tc>
        <w:tc>
          <w:tcPr>
            <w:tcW w:type="dxa" w:w="3312"/>
          </w:tcPr>
          <w:p>
            <w:r/>
            <w:r>
              <w:rPr>
                <w:b w:val="0"/>
                <w:sz w:val="18"/>
              </w:rPr>
              <w:t>7</w:t>
            </w:r>
          </w:p>
        </w:tc>
        <w:tc>
          <w:tcPr>
            <w:tcW w:type="dxa" w:w="3312"/>
          </w:tcPr>
          <w:p>
            <w:r/>
            <w:r>
              <w:rPr>
                <w:b w:val="0"/>
                <w:sz w:val="18"/>
              </w:rPr>
              <w:t>26</w:t>
            </w:r>
          </w:p>
        </w:tc>
      </w:tr>
      <w:tr>
        <w:tc>
          <w:tcPr>
            <w:tcW w:type="dxa" w:w="3312"/>
          </w:tcPr>
          <w:p>
            <w:r/>
            <w:r>
              <w:rPr>
                <w:b w:val="0"/>
                <w:sz w:val="18"/>
              </w:rPr>
              <w:t>Libya Herald</w:t>
            </w:r>
          </w:p>
        </w:tc>
        <w:tc>
          <w:tcPr>
            <w:tcW w:type="dxa" w:w="3312"/>
          </w:tcPr>
          <w:p>
            <w:r/>
            <w:r>
              <w:rPr>
                <w:b w:val="0"/>
                <w:sz w:val="18"/>
              </w:rPr>
              <w:t>6</w:t>
            </w:r>
          </w:p>
        </w:tc>
        <w:tc>
          <w:tcPr>
            <w:tcW w:type="dxa" w:w="3312"/>
          </w:tcPr>
          <w:p>
            <w:r/>
            <w:r>
              <w:rPr>
                <w:b w:val="0"/>
                <w:sz w:val="18"/>
              </w:rPr>
              <w:t>17</w:t>
            </w:r>
          </w:p>
        </w:tc>
      </w:tr>
      <w:tr>
        <w:tc>
          <w:tcPr>
            <w:tcW w:type="dxa" w:w="3312"/>
          </w:tcPr>
          <w:p>
            <w:r/>
            <w:r>
              <w:rPr>
                <w:b w:val="0"/>
                <w:sz w:val="18"/>
              </w:rPr>
              <w:t>Fawasel Media</w:t>
            </w:r>
          </w:p>
        </w:tc>
        <w:tc>
          <w:tcPr>
            <w:tcW w:type="dxa" w:w="3312"/>
          </w:tcPr>
          <w:p>
            <w:r/>
            <w:r>
              <w:rPr>
                <w:b w:val="0"/>
                <w:sz w:val="18"/>
              </w:rPr>
              <w:t>5</w:t>
            </w:r>
          </w:p>
        </w:tc>
        <w:tc>
          <w:tcPr>
            <w:tcW w:type="dxa" w:w="3312"/>
          </w:tcPr>
          <w:p>
            <w:r/>
            <w:r>
              <w:rPr>
                <w:b w:val="0"/>
                <w:sz w:val="18"/>
              </w:rPr>
              <w:t>0</w:t>
            </w:r>
          </w:p>
        </w:tc>
      </w:tr>
      <w:tr>
        <w:tc>
          <w:tcPr>
            <w:tcW w:type="dxa" w:w="3312"/>
          </w:tcPr>
          <w:p>
            <w:r/>
            <w:r>
              <w:rPr>
                <w:b w:val="0"/>
                <w:sz w:val="18"/>
              </w:rPr>
              <w:t>Akhbar Libya 24</w:t>
            </w:r>
          </w:p>
        </w:tc>
        <w:tc>
          <w:tcPr>
            <w:tcW w:type="dxa" w:w="3312"/>
          </w:tcPr>
          <w:p>
            <w:r/>
            <w:r>
              <w:rPr>
                <w:b w:val="0"/>
                <w:sz w:val="18"/>
              </w:rPr>
              <w:t>4</w:t>
            </w:r>
          </w:p>
        </w:tc>
        <w:tc>
          <w:tcPr>
            <w:tcW w:type="dxa" w:w="3312"/>
          </w:tcPr>
          <w:p>
            <w:r/>
            <w:r>
              <w:rPr>
                <w:b w:val="0"/>
                <w:sz w:val="18"/>
              </w:rPr>
              <w:t>4</w:t>
            </w:r>
          </w:p>
        </w:tc>
      </w:tr>
      <w:tr>
        <w:tc>
          <w:tcPr>
            <w:tcW w:type="dxa" w:w="3312"/>
          </w:tcPr>
          <w:p>
            <w:r/>
            <w:r>
              <w:rPr>
                <w:b w:val="0"/>
                <w:sz w:val="18"/>
              </w:rPr>
              <w:t>Al Sabaah</w:t>
            </w:r>
          </w:p>
        </w:tc>
        <w:tc>
          <w:tcPr>
            <w:tcW w:type="dxa" w:w="3312"/>
          </w:tcPr>
          <w:p>
            <w:r/>
            <w:r>
              <w:rPr>
                <w:b w:val="0"/>
                <w:sz w:val="18"/>
              </w:rPr>
              <w:t>4</w:t>
            </w:r>
          </w:p>
        </w:tc>
        <w:tc>
          <w:tcPr>
            <w:tcW w:type="dxa" w:w="3312"/>
          </w:tcPr>
          <w:p>
            <w:r/>
            <w:r>
              <w:rPr>
                <w:b w:val="0"/>
                <w:sz w:val="18"/>
              </w:rPr>
              <w:t>7</w:t>
            </w:r>
          </w:p>
        </w:tc>
      </w:tr>
      <w:tr>
        <w:tc>
          <w:tcPr>
            <w:tcW w:type="dxa" w:w="3312"/>
          </w:tcPr>
          <w:p>
            <w:r/>
            <w:r>
              <w:rPr>
                <w:b w:val="0"/>
                <w:sz w:val="18"/>
              </w:rPr>
              <w:t>Libya Update</w:t>
            </w:r>
          </w:p>
        </w:tc>
        <w:tc>
          <w:tcPr>
            <w:tcW w:type="dxa" w:w="3312"/>
          </w:tcPr>
          <w:p>
            <w:r/>
            <w:r>
              <w:rPr>
                <w:b w:val="0"/>
                <w:sz w:val="18"/>
              </w:rPr>
              <w:t>4</w:t>
            </w:r>
          </w:p>
        </w:tc>
        <w:tc>
          <w:tcPr>
            <w:tcW w:type="dxa" w:w="3312"/>
          </w:tcPr>
          <w:p>
            <w:r/>
            <w:r>
              <w:rPr>
                <w:b w:val="0"/>
                <w:sz w:val="18"/>
              </w:rPr>
              <w:t>0</w:t>
            </w:r>
          </w:p>
        </w:tc>
      </w:tr>
      <w:tr>
        <w:tc>
          <w:tcPr>
            <w:tcW w:type="dxa" w:w="3312"/>
          </w:tcPr>
          <w:p>
            <w:r/>
            <w:r>
              <w:rPr>
                <w:b w:val="0"/>
                <w:sz w:val="18"/>
              </w:rPr>
              <w:t>Al Ain</w:t>
            </w:r>
          </w:p>
        </w:tc>
        <w:tc>
          <w:tcPr>
            <w:tcW w:type="dxa" w:w="3312"/>
          </w:tcPr>
          <w:p>
            <w:r/>
            <w:r>
              <w:rPr>
                <w:b w:val="0"/>
                <w:sz w:val="18"/>
              </w:rPr>
              <w:t>3</w:t>
            </w:r>
          </w:p>
        </w:tc>
        <w:tc>
          <w:tcPr>
            <w:tcW w:type="dxa" w:w="3312"/>
          </w:tcPr>
          <w:p>
            <w:r/>
            <w:r>
              <w:rPr>
                <w:b w:val="0"/>
                <w:sz w:val="18"/>
              </w:rPr>
              <w:t>0</w:t>
            </w:r>
          </w:p>
        </w:tc>
      </w:tr>
      <w:tr>
        <w:tc>
          <w:tcPr>
            <w:tcW w:type="dxa" w:w="3312"/>
          </w:tcPr>
          <w:p>
            <w:r/>
            <w:r>
              <w:rPr>
                <w:b w:val="0"/>
                <w:sz w:val="18"/>
              </w:rPr>
              <w:t>LANA</w:t>
            </w:r>
          </w:p>
        </w:tc>
        <w:tc>
          <w:tcPr>
            <w:tcW w:type="dxa" w:w="3312"/>
          </w:tcPr>
          <w:p>
            <w:r/>
            <w:r>
              <w:rPr>
                <w:b w:val="0"/>
                <w:sz w:val="18"/>
              </w:rPr>
              <w:t>3</w:t>
            </w:r>
          </w:p>
        </w:tc>
        <w:tc>
          <w:tcPr>
            <w:tcW w:type="dxa" w:w="3312"/>
          </w:tcPr>
          <w:p>
            <w:r/>
            <w:r>
              <w:rPr>
                <w:b w:val="0"/>
                <w:sz w:val="18"/>
              </w:rPr>
              <w:t>0</w:t>
            </w:r>
          </w:p>
        </w:tc>
      </w:tr>
      <w:tr>
        <w:tc>
          <w:tcPr>
            <w:tcW w:type="dxa" w:w="3312"/>
          </w:tcPr>
          <w:p>
            <w:r/>
            <w:r>
              <w:rPr>
                <w:b w:val="0"/>
                <w:sz w:val="18"/>
              </w:rPr>
              <w:t>Al Jazeera Arabic - Libya</w:t>
            </w:r>
          </w:p>
        </w:tc>
        <w:tc>
          <w:tcPr>
            <w:tcW w:type="dxa" w:w="3312"/>
          </w:tcPr>
          <w:p>
            <w:r/>
            <w:r>
              <w:rPr>
                <w:b w:val="0"/>
                <w:sz w:val="18"/>
              </w:rPr>
              <w:t>2</w:t>
            </w:r>
          </w:p>
        </w:tc>
        <w:tc>
          <w:tcPr>
            <w:tcW w:type="dxa" w:w="3312"/>
          </w:tcPr>
          <w:p>
            <w:r/>
            <w:r>
              <w:rPr>
                <w:b w:val="0"/>
                <w:sz w:val="18"/>
              </w:rPr>
              <w:t>2</w:t>
            </w:r>
          </w:p>
        </w:tc>
      </w:tr>
      <w:tr>
        <w:tc>
          <w:tcPr>
            <w:tcW w:type="dxa" w:w="3312"/>
          </w:tcPr>
          <w:p>
            <w:r/>
            <w:r>
              <w:rPr>
                <w:b w:val="0"/>
                <w:sz w:val="18"/>
              </w:rPr>
              <w:t>Tanasuh</w:t>
            </w:r>
          </w:p>
        </w:tc>
        <w:tc>
          <w:tcPr>
            <w:tcW w:type="dxa" w:w="3312"/>
          </w:tcPr>
          <w:p>
            <w:r/>
            <w:r>
              <w:rPr>
                <w:b w:val="0"/>
                <w:sz w:val="18"/>
              </w:rPr>
              <w:t>2</w:t>
            </w:r>
          </w:p>
        </w:tc>
        <w:tc>
          <w:tcPr>
            <w:tcW w:type="dxa" w:w="3312"/>
          </w:tcPr>
          <w:p>
            <w:r/>
            <w:r>
              <w:rPr>
                <w:b w:val="0"/>
                <w:sz w:val="18"/>
              </w:rPr>
              <w:t>0</w:t>
            </w:r>
          </w:p>
        </w:tc>
      </w:tr>
      <w:tr>
        <w:tc>
          <w:tcPr>
            <w:tcW w:type="dxa" w:w="3312"/>
          </w:tcPr>
          <w:p>
            <w:r/>
            <w:r>
              <w:rPr>
                <w:b w:val="0"/>
                <w:sz w:val="18"/>
              </w:rPr>
              <w:t>Libya Observer</w:t>
            </w:r>
          </w:p>
        </w:tc>
        <w:tc>
          <w:tcPr>
            <w:tcW w:type="dxa" w:w="3312"/>
          </w:tcPr>
          <w:p>
            <w:r/>
            <w:r>
              <w:rPr>
                <w:b w:val="0"/>
                <w:sz w:val="18"/>
              </w:rPr>
              <w:t>1</w:t>
            </w:r>
          </w:p>
        </w:tc>
        <w:tc>
          <w:tcPr>
            <w:tcW w:type="dxa" w:w="3312"/>
          </w:tcPr>
          <w:p>
            <w:r/>
            <w:r>
              <w:rPr>
                <w:b w:val="0"/>
                <w:sz w:val="18"/>
              </w:rPr>
              <w:t>14</w:t>
            </w:r>
          </w:p>
        </w:tc>
      </w:tr>
      <w:tr>
        <w:tc>
          <w:tcPr>
            <w:tcW w:type="dxa" w:w="3312"/>
          </w:tcPr>
          <w:p>
            <w:r/>
            <w:r>
              <w:rPr>
                <w:b w:val="0"/>
                <w:sz w:val="18"/>
              </w:rPr>
              <w:t>Al Saaa 24</w:t>
            </w:r>
          </w:p>
        </w:tc>
        <w:tc>
          <w:tcPr>
            <w:tcW w:type="dxa" w:w="3312"/>
          </w:tcPr>
          <w:p>
            <w:r/>
            <w:r>
              <w:rPr>
                <w:b w:val="0"/>
                <w:sz w:val="18"/>
              </w:rPr>
              <w:t>0</w:t>
            </w:r>
          </w:p>
        </w:tc>
        <w:tc>
          <w:tcPr>
            <w:tcW w:type="dxa" w:w="3312"/>
          </w:tcPr>
          <w:p>
            <w:r/>
            <w:r>
              <w:rPr>
                <w:b w:val="0"/>
                <w:sz w:val="18"/>
              </w:rPr>
              <w:t>5</w:t>
            </w:r>
          </w:p>
        </w:tc>
      </w:tr>
      <w:tr>
        <w:tc>
          <w:tcPr>
            <w:tcW w:type="dxa" w:w="3312"/>
          </w:tcPr>
          <w:p>
            <w:r/>
            <w:r>
              <w:rPr>
                <w:b w:val="0"/>
                <w:sz w:val="18"/>
              </w:rPr>
              <w:t>Gazettengr</w:t>
            </w:r>
          </w:p>
        </w:tc>
        <w:tc>
          <w:tcPr>
            <w:tcW w:type="dxa" w:w="3312"/>
          </w:tcPr>
          <w:p>
            <w:r/>
            <w:r>
              <w:rPr>
                <w:b w:val="0"/>
                <w:sz w:val="18"/>
              </w:rPr>
              <w:t>0</w:t>
            </w:r>
          </w:p>
        </w:tc>
        <w:tc>
          <w:tcPr>
            <w:tcW w:type="dxa" w:w="3312"/>
          </w:tcPr>
          <w:p>
            <w:r/>
            <w:r>
              <w:rPr>
                <w:b w:val="0"/>
                <w:sz w:val="18"/>
              </w:rPr>
              <w:t>21</w:t>
            </w:r>
          </w:p>
        </w:tc>
      </w:tr>
    </w:tbl>
    <w:p>
      <w:pPr>
        <w:pStyle w:val="Heading2"/>
      </w:pPr>
      <w:r>
        <w:t>Sources With No Approved Items</w:t>
      </w:r>
    </w:p>
    <w:p>
      <w:r>
        <w:rPr>
          <w:b/>
        </w:rPr>
        <w:t xml:space="preserve">These sources were checked but produced no approved headlines for this draft: </w:t>
      </w:r>
      <w:r>
        <w:t>Al Saaa 24 (all_items_outside_date_window); Asharq Al Awsat (all_items_failed_relevance_filter); Al Mashhad (all_items_failed_relevance_filter); Libya Al Ahrar (all_items_outside_date_window); Arabi21 (all_items_failed_relevance_filter); New Arab (all_items_failed_relevance_filter); ANSA (all_items_failed_relevance_filter); Anadolu Agency (all_items_failed_relevance_filter); The Guardian (all_items_failed_relevance_filter); BSS News (all_items_failed_relevance_filter); Gazettengr (all_items_failed_relevance_filter); CH Aviation (all_items_failed_relevance_filter); Volcanodiscovery (all_items_outside_date_window); Reuters (no_article_links_found).</w:t>
      </w:r>
    </w:p>
    <w:p>
      <w:pPr>
        <w:sectPr>
          <w:pgSz w:w="12240" w:h="15840"/>
          <w:pgMar w:top="1152" w:right="1152" w:bottom="1152" w:left="1152" w:header="720" w:footer="720" w:gutter="0"/>
          <w:cols w:space="720"/>
          <w:docGrid w:linePitch="360"/>
        </w:sectPr>
      </w:pPr>
    </w:p>
    <w:p>
      <w:pPr>
        <w:pStyle w:val="Heading1"/>
      </w:pPr>
      <w:r>
        <w:t>Approved Headlines</w:t>
      </w:r>
    </w:p>
    <w:p>
      <w:pPr>
        <w:pStyle w:val="Heading1"/>
      </w:pPr>
      <w:r>
        <w:t>United Nations (4)</w:t>
      </w:r>
    </w:p>
    <w:p>
      <w:pPr>
        <w:pStyle w:val="ListBullet"/>
      </w:pPr>
      <w:r>
        <w:rPr>
          <w:b/>
        </w:rPr>
        <w:t>توصيات «الحوار المهيكل»: القاعدة الدستورية المرحليَّة الخيار الأكثر واقعية بالمرحلة الانتقالية</w:t>
      </w:r>
      <w:r>
        <w:t xml:space="preserve"> — Al Wasat, 2026-06-08</w:t>
      </w:r>
    </w:p>
    <w:p>
      <w:pPr>
        <w:spacing w:after="40"/>
        <w:ind w:left="360"/>
      </w:pPr>
      <w:r>
        <w:t>إعلان تقييم الخيارات الدستورية في ليبيا ضمن التقرير النهائي لـ«الحوار المهيكل» الذي يسرته بعثة الأمم المتحدة.</w:t>
      </w:r>
    </w:p>
    <w:p>
      <w:pPr>
        <w:ind w:left="360"/>
      </w:pPr>
      <w:r>
        <w:rPr>
          <w:color w:val="1F4E79"/>
          <w:sz w:val="16"/>
        </w:rPr>
        <w:t>https://alwasat.ly/news/libya/520886</w:t>
      </w:r>
    </w:p>
    <w:p>
      <w:pPr>
        <w:pStyle w:val="ListBullet"/>
      </w:pPr>
      <w:r>
        <w:rPr>
          <w:b/>
        </w:rPr>
        <w:t>الحاسي: توصيات الحوار المهيكل تحتاج خطة تنفيذية من البعثة الأممية تُعرض على مجلس الأمن - صحيفة المرصد الليبية</w:t>
      </w:r>
      <w:r>
        <w:t xml:space="preserve"> — Al Marsad, 2026-06-09</w:t>
      </w:r>
    </w:p>
    <w:p>
      <w:pPr>
        <w:spacing w:after="40"/>
        <w:ind w:left="360"/>
      </w:pPr>
      <w:r>
        <w:t>الحاسي: الحوار المُهيكل أنجز مهامه بنجاح والتوصيات قابلة للتطبيق ليبيا - أكد عضو الحوار المُهيكل عبدالله الحاسي أن الحوار أنجز المهام الموكلة إليه بنجاح، وذلك في تصريحات خاصة لموقع "سكاي نيوز عربية". مسار “ليبي خالص” وتمثيل واسع للمناطق والمكوناتوأشار الحاسي إلى أن أبرز عوامل نجاح الحوار تمثلت في كونه مسارًا ليبيًا خالصًا ضم ممثلين عن</w:t>
      </w:r>
    </w:p>
    <w:p>
      <w:pPr>
        <w:ind w:left="360"/>
      </w:pPr>
      <w:r>
        <w:rPr>
          <w:color w:val="1F4E79"/>
          <w:sz w:val="16"/>
        </w:rPr>
        <w:t>https://almarsad.co/2026/06/09/%d8%a7%d9%84%d8%ad%d8%a7%d8%b3%d9%8a-%d8%aa%d9%88%d8%b5%d9%8a%d8%a7%d8%aa-%d8%a7%d9%84%d8%ad%d9%88%d8%a7%d8%b1-%d8%a7%d9%84%d9%85%d9%87%d9%8a%d9%83%d9%84-%d8%aa%d8%ad%d8%aa%d8%a7%d8%ac-%d8%ae%d8%b7/</w:t>
      </w:r>
    </w:p>
    <w:p>
      <w:pPr>
        <w:pStyle w:val="ListBullet"/>
      </w:pPr>
      <w:r>
        <w:rPr>
          <w:b/>
        </w:rPr>
        <w:t>الحصادي: الانقسام المؤسسي أصل الإشكالات والحل في سلطة تنفيذية موحدة - صحيفة المرصد الليبية</w:t>
      </w:r>
      <w:r>
        <w:t xml:space="preserve"> — Al Marsad, 2026-06-09</w:t>
      </w:r>
    </w:p>
    <w:p>
      <w:pPr>
        <w:spacing w:after="40"/>
        <w:ind w:left="360"/>
      </w:pPr>
      <w:r>
        <w:t>الحصادي: مخرجات الحوار المهيكل تؤكد أن الانقسام المؤسسي أصل الإشكالات والحل في سلطة تنفيذية موحدة ليبيا - قال عضو مجلس الدولة منصور الحصادي إن ما خلصت إليه آلية بعثة الأمم المتحدة للدعم في ليبيا من خلال الحوار المهيكل يؤكد أمراً بات معروفاً، وهو أن جميع الإشكالات التي تناولتها مسارات الحوار المختلفة تعود في الأساس إلى</w:t>
      </w:r>
    </w:p>
    <w:p>
      <w:pPr>
        <w:ind w:left="360"/>
      </w:pPr>
      <w:r>
        <w:rPr>
          <w:color w:val="1F4E79"/>
          <w:sz w:val="16"/>
        </w:rPr>
        <w:t>https://almarsad.co/2026/06/09/%d8%a7%d9%84%d8%ad%d8%b5%d8%a7%d8%af%d9%8a-%d8%a7%d9%84%d8%a7%d9%86%d9%82%d8%b3%d8%a7%d9%85-%d8%a7%d9%84%d9%85%d8%a4%d8%b3%d8%b3%d9%8a-%d8%a3%d8%b5%d9%84-%d8%a7%d9%84%d8%a5%d8%b4%d9%83%d8%a7%d9%84/</w:t>
      </w:r>
    </w:p>
    <w:p>
      <w:pPr>
        <w:pStyle w:val="ListBullet"/>
      </w:pPr>
      <w:r>
        <w:rPr>
          <w:b/>
        </w:rPr>
        <w:t>البعثة الأممية - المنصة الليبية</w:t>
      </w:r>
      <w:r>
        <w:t xml:space="preserve"> — Al Menassa, 2026-06-09</w:t>
      </w:r>
    </w:p>
    <w:p>
      <w:pPr>
        <w:spacing w:after="40"/>
        <w:ind w:left="360"/>
      </w:pPr>
      <w:r>
        <w:t>2026-06-09</w:t>
      </w:r>
    </w:p>
    <w:p>
      <w:pPr>
        <w:ind w:left="360"/>
      </w:pPr>
      <w:r>
        <w:rPr>
          <w:color w:val="1F4E79"/>
          <w:sz w:val="16"/>
        </w:rPr>
        <w:t>https://almenassa.ly/%D8%A8%D8%AD%D8%AB/%D8%A7%D9%84%D8%A8%D8%B9%D8%AB%D8%A9+%D8%A7%D9%84%D8%A3%D9%85%D9%85%D9%8A%D8%A9/</w:t>
      </w:r>
    </w:p>
    <w:p>
      <w:pPr>
        <w:pStyle w:val="Heading1"/>
      </w:pPr>
      <w:r>
        <w:t>Politics (53)</w:t>
      </w:r>
    </w:p>
    <w:p>
      <w:pPr>
        <w:pStyle w:val="ListBullet"/>
      </w:pPr>
      <w:r>
        <w:rPr>
          <w:b/>
        </w:rPr>
        <w:t>"مرور أجدابيا" يطلق حملة موسعة لضبط المركبات المخالفة للإجراءات القانونية - صحيفة العنوان الليبية 2026-06-08</w:t>
      </w:r>
      <w:r>
        <w:t xml:space="preserve"> — Address Libya, 2026-06-08</w:t>
      </w:r>
    </w:p>
    <w:p>
      <w:pPr>
        <w:spacing w:after="40"/>
        <w:ind w:left="360"/>
      </w:pPr>
      <w:r>
        <w:t>العنوان نظّم قسم المرور والتراخيص بمديرية أمن أجدابيا حملة مرورية موسعة، استهدفت المركبات التي يقودها سائقوها دون استكمال الإجراءات القانونية المطلوبة، وذلك في إطار الجهود المستمرة لتعزيز السلامة المرورية وفرض احترام القوانين واللوائح المنظمة لحركة السير داخل المدينة. وشملت الحملة تنفيذ نقاط تفتيش ودوريات ميدانية في عدد من الطرق والشوارع الرئيسية، حيث جرى التدقيق في المستندات القانونية الخاصة بالمركبات والتأكد من استيفائها للإجراءات المعمول بها، بالإضافة إلى ضبط المخالفات المرورية واتخاذ الإجراء</w:t>
      </w:r>
    </w:p>
    <w:p>
      <w:pPr>
        <w:ind w:left="360"/>
      </w:pPr>
      <w:r>
        <w:rPr>
          <w:color w:val="1F4E79"/>
          <w:sz w:val="16"/>
        </w:rPr>
        <w:t>https://www.addresslibya.com/2026/%d9%85%d8%b1%d9%88%d8%b1-%d8%a3%d8%ac%d8%af%d8%a7%d8%a8%d9%8a%d8%a7-%d9%8a%d8%b7%d9%84%d9%82-%d8%ad%d9%85%d9%84%d8%a9-%d9%85%d9%88%d8%b3%d8%b9%d8%a9-%d9%84%d8%b6%d8%a8%d8%b7-%d8%a7%d9%84%d9%85/</w:t>
      </w:r>
    </w:p>
    <w:p>
      <w:pPr>
        <w:pStyle w:val="ListBullet"/>
      </w:pPr>
      <w:r>
        <w:rPr>
          <w:b/>
        </w:rPr>
        <w:t>إيتو يعلّق على إضاعة ركلة الحسم أمام السويحلي - صحيفة العنوان الليبية 2026-06-08</w:t>
      </w:r>
      <w:r>
        <w:t xml:space="preserve"> — Address Libya, 2026-06-08</w:t>
      </w:r>
    </w:p>
    <w:p>
      <w:pPr>
        <w:spacing w:after="40"/>
        <w:ind w:left="360"/>
      </w:pPr>
      <w:r>
        <w:t>عبّر لاعب فريق النصر مهند إيتو عن أسفه الشديد لجماهير النادي، عقب إضاعته ركلة الترجيح في المباراة النهائية لبطولة الدوري الليبي الممتاز أمام فريق السويحلي، والتي أُقيمت يوم السبت الماضي، في مواجهة حُسمت بركلات الترجيح بعد مباراة قوية بين الفريقين.</w:t>
      </w:r>
    </w:p>
    <w:p>
      <w:pPr>
        <w:ind w:left="360"/>
      </w:pPr>
      <w:r>
        <w:rPr>
          <w:color w:val="1F4E79"/>
          <w:sz w:val="16"/>
        </w:rPr>
        <w:t>https://www.addresslibya.com/2026/%d8%a5%d9%8a%d8%aa%d9%88-%d9%8a%d8%b9%d9%84%d9%91%d9%82-%d8%b9%d9%84%d9%89-%d8%a5%d8%b6%d8%a7%d8%b9%d8%a9-%d8%b1%d9%83%d9%84%d8%a9-%d8%a7%d9%84%d8%ad%d8%b3%d9%85-%d8%a3%d9%85%d8%a7%d9%85-%d8%a7%d9%84/</w:t>
      </w:r>
    </w:p>
    <w:p>
      <w:pPr>
        <w:pStyle w:val="ListBullet"/>
      </w:pPr>
      <w:r>
        <w:rPr>
          <w:b/>
        </w:rPr>
        <w:t>مدير عام جهاز التنمية يتابع أعمال إنشاء مقر المجلس البلدي بسرت - صحيفة العنوان الليبية 2026-06-08</w:t>
      </w:r>
      <w:r>
        <w:t xml:space="preserve"> — Address Libya, 2026-06-08</w:t>
      </w:r>
    </w:p>
    <w:p>
      <w:pPr>
        <w:spacing w:after="40"/>
        <w:ind w:left="360"/>
      </w:pPr>
      <w:r>
        <w:t>العنوان-سرت قام المدير العام للجهاز الوطني للتنمية، محمود الفرجاني، برفقة مدراء إدارتي المشروعات الاستراتيجية والعامة وعدد من مهندسي الجهاز، بزيارة ميدانية إلى مشروع إنشاء مقر المجلس البلدي بمدينة سرت، لمتابعة سير العمل والوقوف على مستوى التقدم المحرز في تنفيذ المشروع. وتأتي هذه الزيارة ضمن الجولات الدورية التي يجريها الجهاز الوطني للتنمية لمتابعة المشروعات التنموية الجاري تنفيذها في مختلف المناطق، والتأكد من سيرها وفق الجداول والخطط المعتمدة. وخلال الزيارة، اطلع الفرجاني على آخر مراحل الإنجاز ب</w:t>
      </w:r>
    </w:p>
    <w:p>
      <w:pPr>
        <w:ind w:left="360"/>
      </w:pPr>
      <w:r>
        <w:rPr>
          <w:color w:val="1F4E79"/>
          <w:sz w:val="16"/>
        </w:rPr>
        <w:t>https://www.addresslibya.com/2026/%d9%85%d8%af%d9%8a%d8%b1-%d8%b9%d8%a7%d9%85-%d8%ac%d9%87%d8%a7%d8%b2-%d8%a7%d9%84%d8%aa%d9%86%d9%85%d9%8a%d8%a9-%d9%8a%d8%aa%d8%a7%d8%a8%d8%b9-%d8%a3%d8%b9%d9%85%d8%a7%d9%84-%d8%a5%d9%86%d8%b4%d8%a7/</w:t>
      </w:r>
    </w:p>
    <w:p>
      <w:pPr>
        <w:pStyle w:val="ListBullet"/>
      </w:pPr>
      <w:r>
        <w:rPr>
          <w:b/>
        </w:rPr>
        <w:t>2026-06-08 - المنصة الليبية</w:t>
      </w:r>
      <w:r>
        <w:t xml:space="preserve"> — Al Menassa, 2026-06-08</w:t>
      </w:r>
    </w:p>
    <w:p>
      <w:pPr>
        <w:spacing w:after="40"/>
        <w:ind w:left="360"/>
      </w:pPr>
      <w:r>
        <w:t>2026-06-09</w:t>
      </w:r>
    </w:p>
    <w:p>
      <w:pPr>
        <w:ind w:left="360"/>
      </w:pPr>
      <w:r>
        <w:rPr>
          <w:color w:val="1F4E79"/>
          <w:sz w:val="16"/>
        </w:rPr>
        <w:t>https://almenassa.ly/%D8%A8%D8%AD%D8%AB/2026-06-08/</w:t>
      </w:r>
    </w:p>
    <w:p>
      <w:pPr>
        <w:pStyle w:val="ListBullet"/>
      </w:pPr>
      <w:r>
        <w:rPr>
          <w:b/>
        </w:rPr>
        <w:t>اختتام أعمال الحوار المُهيكل في ليبيا واعتماد التوصيات النهائية - منصة الصباح</w:t>
      </w:r>
      <w:r>
        <w:t xml:space="preserve"> — Al Sabaah, 2026-06-08</w:t>
      </w:r>
    </w:p>
    <w:p>
      <w:pPr>
        <w:spacing w:after="40"/>
        <w:ind w:left="360"/>
      </w:pPr>
      <w:r>
        <w:t>اختتم المشاركون في الحوار المُهيكل أعمالهم خلال الجلسة العامة الختامية التي عُقدت في العاصمة طرابلس، حيث جرى استعراض واعتماد التوصيات</w:t>
      </w:r>
    </w:p>
    <w:p>
      <w:pPr>
        <w:ind w:left="360"/>
      </w:pPr>
      <w:r>
        <w:rPr>
          <w:color w:val="1F4E79"/>
          <w:sz w:val="16"/>
        </w:rPr>
        <w:t>https://alsabaah.ly/%d8%a7%d9%84%d8%ad%d9%88%d8%a7%d8%b1-%d8%a7%d9%84%d9%85%d9%8f%d9%87%d9%8a%d9%83%d9%84/</w:t>
      </w:r>
    </w:p>
    <w:p>
      <w:pPr>
        <w:pStyle w:val="ListBullet"/>
      </w:pPr>
      <w:r>
        <w:rPr>
          <w:b/>
        </w:rPr>
        <w:t>إنفاق يتجاوز قدرة الاقتصاد.. أربعة مسارات ترسم مستقبل الدينار الليبي حتى 2027</w:t>
      </w:r>
      <w:r>
        <w:t xml:space="preserve"> — Al Shahed, 2026-06-08</w:t>
      </w:r>
    </w:p>
    <w:p>
      <w:pPr>
        <w:spacing w:after="40"/>
        <w:ind w:left="360"/>
      </w:pPr>
      <w:r>
        <w:t>حذّر تقرير المسار الاقتصادي الصادر ضمن أعمال الحوار المهيكل من أن مستقبل سعر صرف الدينار الليبي خلال العامين المقبلين سيبقى رهيناً بمستويات الإنفاق العام، متوقعًا تبايناً واسعاُ في قيمة العملة الوطنية وفقاً للسياسات المالية التي ستتبناها الدولة. ووفق التقرير، فإن تطبيق إصلاحات مالية واسعة وخفض الإنفاق إلى مستوياته المثلى قد يؤدي إلى تحسن سعر الصرف […]</w:t>
      </w:r>
    </w:p>
    <w:p>
      <w:pPr>
        <w:ind w:left="360"/>
      </w:pPr>
      <w:r>
        <w:rPr>
          <w:color w:val="1F4E79"/>
          <w:sz w:val="16"/>
        </w:rPr>
        <w:t>https://lywitness.com/110265/%d8%a5%d9%86%d9%81%d8%a7%d9%82-%d9%8a%d8%aa%d8%ac%d8%a7%d9%88%d8%b2-%d9%82%d8%af%d8%b1%d8%a9-%d8%a7%d9%84%d8%a7%d9%82%d8%aa%d8%b5%d8%a7%d8%af-%d8%a3%d8%b1%d8%a8%d8%b9%d8%a9-%d9%85%d8%b3%d8%a7%d8%b1/</w:t>
      </w:r>
    </w:p>
    <w:p>
      <w:pPr>
        <w:pStyle w:val="ListBullet"/>
      </w:pPr>
      <w:r>
        <w:rPr>
          <w:b/>
        </w:rPr>
        <w:t>الخطوط الأفريقية تنفي توقف التشغيل وتعلن دخول طائرة جديدة للخدمة الأسبوع المقبل</w:t>
      </w:r>
      <w:r>
        <w:t xml:space="preserve"> — Al Shahed, 2026-06-08</w:t>
      </w:r>
    </w:p>
    <w:p>
      <w:pPr>
        <w:spacing w:after="40"/>
        <w:ind w:left="360"/>
      </w:pPr>
      <w:r>
        <w:t>أكدت شركة الخطوط الجوية الأفريقية أن ما يتم تداوله عبر بعض صفحات ومواقع التواصل الاجتماعي بشأن توقف تشغيل الشركة أو أوضاع أسطولها الجوي يتضمن معلومات غير دقيقة ولا يستند إلى مصادر رسمية.</w:t>
      </w:r>
    </w:p>
    <w:p>
      <w:pPr>
        <w:ind w:left="360"/>
      </w:pPr>
      <w:r>
        <w:rPr>
          <w:color w:val="1F4E79"/>
          <w:sz w:val="16"/>
        </w:rPr>
        <w:t>https://lywitness.com/110306/%d8%a7%d9%84%d8%ae%d8%b7%d9%88%d8%b7-%d8%a7%d9%84%d8%a3%d9%81%d8%b1%d9%8a%d9%82%d9%8a%d8%a9-%d8%aa%d9%86%d9%81%d9%8a-%d8%aa%d9%88%d9%82%d9%81-%d8%a7%d9%84%d8%aa%d8%b4%d8%ba%d9%8a%d9%84-%d9%88%d8%aa/</w:t>
      </w:r>
    </w:p>
    <w:p>
      <w:pPr>
        <w:pStyle w:val="ListBullet"/>
      </w:pPr>
      <w:r>
        <w:rPr>
          <w:b/>
        </w:rPr>
        <w:t>لجنة (3+3) العسكرية تبحث في بنغازي التحضيرات لتمرين “فلينتلوك 2027”</w:t>
      </w:r>
      <w:r>
        <w:t xml:space="preserve"> — Al Shahed, 2026-06-08</w:t>
      </w:r>
    </w:p>
    <w:p>
      <w:pPr>
        <w:spacing w:after="40"/>
        <w:ind w:left="360"/>
      </w:pPr>
      <w:r>
        <w:t>عقدت لجنة (3+3) العسكرية المشتركة اجتماعها الدوري بمدينة بنغازي لمتابعة سير أعمال اللجنة ومناقشة عدد من الملفات المدرجة على جدول أعمالها، وفي مقدمتها التحضيرات الخاصة بإقامة التمرين الدولي "فلينتلوك 2027".</w:t>
      </w:r>
    </w:p>
    <w:p>
      <w:pPr>
        <w:ind w:left="360"/>
      </w:pPr>
      <w:r>
        <w:rPr>
          <w:color w:val="1F4E79"/>
          <w:sz w:val="16"/>
        </w:rPr>
        <w:t>https://lywitness.com/110303/%d9%84%d8%ac%d9%86%d8%a9-33-%d8%a7%d9%84%d8%b9%d8%b3%d9%83%d8%b1%d9%8a%d8%a9-%d8%aa%d8%a8%d8%ad%d8%ab-%d9%81%d9%8a-%d8%a8%d9%86%d8%ba%d8%a7%d8%b2%d9%8a-%d8%a7%d9%84%d8%aa%d8%ad%d8%b6%d9%8a%d8%b1/</w:t>
      </w:r>
    </w:p>
    <w:p>
      <w:pPr>
        <w:pStyle w:val="ListBullet"/>
      </w:pPr>
      <w:r>
        <w:rPr>
          <w:b/>
        </w:rPr>
        <w:t>أسعار الذهب في ليبيا الإثنين (8 يونيو 2026)</w:t>
      </w:r>
      <w:r>
        <w:t xml:space="preserve"> — Al Wasat, 2026-06-08</w:t>
      </w:r>
    </w:p>
    <w:p>
      <w:pPr>
        <w:spacing w:after="40"/>
        <w:ind w:left="360"/>
      </w:pPr>
      <w:r>
        <w:t>أسعار الذهب المسجلة في ليبيا الإثنين 8 يونيو 2026.</w:t>
      </w:r>
    </w:p>
    <w:p>
      <w:pPr>
        <w:ind w:left="360"/>
      </w:pPr>
      <w:r>
        <w:rPr>
          <w:color w:val="1F4E79"/>
          <w:sz w:val="16"/>
        </w:rPr>
        <w:t>https://alwasat.ly/news/libya/520885</w:t>
      </w:r>
    </w:p>
    <w:p>
      <w:pPr>
        <w:pStyle w:val="ListBullet"/>
      </w:pPr>
      <w:r>
        <w:rPr>
          <w:b/>
        </w:rPr>
        <w:t>أسعار العملات الأجنبية في السوق الموازية (الإثنين 8 يونيو 2026)</w:t>
      </w:r>
      <w:r>
        <w:t xml:space="preserve"> — Al Wasat, 2026-06-08</w:t>
      </w:r>
    </w:p>
    <w:p>
      <w:pPr>
        <w:spacing w:after="40"/>
        <w:ind w:left="360"/>
      </w:pPr>
      <w:r>
        <w:t>أسعار العملات الأجنبية أمام العملة الليبية في السوق الموازية اليوم الإثنين.</w:t>
      </w:r>
    </w:p>
    <w:p>
      <w:pPr>
        <w:ind w:left="360"/>
      </w:pPr>
      <w:r>
        <w:rPr>
          <w:color w:val="1F4E79"/>
          <w:sz w:val="16"/>
        </w:rPr>
        <w:t>https://alwasat.ly/news/libya/520853</w:t>
      </w:r>
    </w:p>
    <w:p>
      <w:pPr>
        <w:pStyle w:val="ListBullet"/>
      </w:pPr>
      <w:r>
        <w:rPr>
          <w:b/>
        </w:rPr>
        <w:t>الأهلي طرابلس والأهلي بنغازي في نهائي تاريخي جديد لكأس ليبيا</w:t>
      </w:r>
      <w:r>
        <w:t xml:space="preserve"> — Al Wasat, 2026-06-08</w:t>
      </w:r>
    </w:p>
    <w:p>
      <w:pPr>
        <w:spacing w:after="40"/>
        <w:ind w:left="360"/>
      </w:pPr>
      <w:r>
        <w:t>استاد القاهرة يحتضن الفصل الثاني من صراع الكبار في نهائي كأس ليبيا.</w:t>
      </w:r>
    </w:p>
    <w:p>
      <w:pPr>
        <w:ind w:left="360"/>
      </w:pPr>
      <w:r>
        <w:rPr>
          <w:color w:val="1F4E79"/>
          <w:sz w:val="16"/>
        </w:rPr>
        <w:t>https://alwasat.ly/news/libya-sports/520883</w:t>
      </w:r>
    </w:p>
    <w:p>
      <w:pPr>
        <w:pStyle w:val="ListBullet"/>
      </w:pPr>
      <w:r>
        <w:rPr>
          <w:b/>
        </w:rPr>
        <w:t>الحوار المهيكل يرسم 4 سيناريوهات للاقتصاد الليبي.. الدولار بين 5.2 و14.5 دينار بحلول 2027</w:t>
      </w:r>
      <w:r>
        <w:t xml:space="preserve"> — Al Wasat, 2026-06-08</w:t>
      </w:r>
    </w:p>
    <w:p>
      <w:pPr>
        <w:spacing w:after="40"/>
        <w:ind w:left="360"/>
      </w:pPr>
      <w:r>
        <w:t>تقرير المسار الاقتصادي ضمن أعمال الحوار المهيكل يحذر من أن مستقبل سعر صرف الدينار الليبي خلال العامين المقبلين سيعتمد بصورة كبيرة على مسار الإنفاق العام.</w:t>
      </w:r>
    </w:p>
    <w:p>
      <w:pPr>
        <w:ind w:left="360"/>
      </w:pPr>
      <w:r>
        <w:rPr>
          <w:color w:val="1F4E79"/>
          <w:sz w:val="16"/>
        </w:rPr>
        <w:t>https://alwasat.ly/news/libya/520797</w:t>
      </w:r>
    </w:p>
    <w:p>
      <w:pPr>
        <w:pStyle w:val="ListBullet"/>
      </w:pPr>
      <w:r>
        <w:rPr>
          <w:b/>
        </w:rPr>
        <w:t>تحسن المعروض يهبط بأسعار الدواجن والبيض في الأسواق الليبية</w:t>
      </w:r>
      <w:r>
        <w:t xml:space="preserve"> — Al Wasat, 2026-06-08</w:t>
      </w:r>
    </w:p>
    <w:p>
      <w:pPr>
        <w:spacing w:after="40"/>
        <w:ind w:left="360"/>
      </w:pPr>
      <w:r>
        <w:t>الإعلان عن تراجع سعر كيلوغرام الدواجن إلى نحو 13.5 ديناراً وطبق البيض المكون من 30 بيضة إلى 13 ديناراً.</w:t>
      </w:r>
    </w:p>
    <w:p>
      <w:pPr>
        <w:ind w:left="360"/>
      </w:pPr>
      <w:r>
        <w:rPr>
          <w:color w:val="1F4E79"/>
          <w:sz w:val="16"/>
        </w:rPr>
        <w:t>https://alwasat.ly/news/libya/520887</w:t>
      </w:r>
    </w:p>
    <w:p>
      <w:pPr>
        <w:pStyle w:val="ListBullet"/>
      </w:pPr>
      <w:r>
        <w:rPr>
          <w:b/>
        </w:rPr>
        <w:t>تقرير يتوقع انتعاشة مالية في ليبيا بالنصف الثاني من 2027.. لهذا السبب</w:t>
      </w:r>
      <w:r>
        <w:t xml:space="preserve"> — Al Wasat, 2026-06-08</w:t>
      </w:r>
    </w:p>
    <w:p>
      <w:pPr>
        <w:spacing w:after="40"/>
        <w:ind w:left="360"/>
      </w:pPr>
      <w:r>
        <w:t>منصة «كبلر» لتحليلات الشحن وتدفقات الطاقة تتوقع انتعاش خزائن ليبيا بعد منتصف العام المقبل.</w:t>
      </w:r>
    </w:p>
    <w:p>
      <w:pPr>
        <w:ind w:left="360"/>
      </w:pPr>
      <w:r>
        <w:rPr>
          <w:color w:val="1F4E79"/>
          <w:sz w:val="16"/>
        </w:rPr>
        <w:t>https://alwasat.ly/news/libya/520857</w:t>
      </w:r>
    </w:p>
    <w:p>
      <w:pPr>
        <w:pStyle w:val="ListBullet"/>
      </w:pPr>
      <w:r>
        <w:rPr>
          <w:b/>
        </w:rPr>
        <w:t>قفل جزئي لطريق المطار بطرابلس ثلاثة أيام لاستكمال أعمال الرصف والصيانة</w:t>
      </w:r>
      <w:r>
        <w:t xml:space="preserve"> — Al Wasat, 2026-06-08</w:t>
      </w:r>
    </w:p>
    <w:p>
      <w:pPr>
        <w:spacing w:after="40"/>
        <w:ind w:left="360"/>
      </w:pPr>
      <w:r>
        <w:t>مديرية أمن طرابلس تعلن عن قفل جزء من طريق المطار في طرابلس لمدة ثلاثة أيام بدءًا من مساء الإثنين.</w:t>
      </w:r>
    </w:p>
    <w:p>
      <w:pPr>
        <w:ind w:left="360"/>
      </w:pPr>
      <w:r>
        <w:rPr>
          <w:color w:val="1F4E79"/>
          <w:sz w:val="16"/>
        </w:rPr>
        <w:t>https://alwasat.ly/news/libya/520874</w:t>
      </w:r>
    </w:p>
    <w:p>
      <w:pPr>
        <w:pStyle w:val="ListBullet"/>
      </w:pPr>
      <w:r>
        <w:rPr>
          <w:b/>
        </w:rPr>
        <w:t>لجنة «3+3» العسكرية المشتركة تناقش التحضيرات الخاصة بتمرين «فلينتلوك 2027»</w:t>
      </w:r>
      <w:r>
        <w:t xml:space="preserve"> — Al Wasat, 2026-06-08</w:t>
      </w:r>
    </w:p>
    <w:p>
      <w:pPr>
        <w:spacing w:after="40"/>
        <w:ind w:left="360"/>
      </w:pPr>
      <w:r>
        <w:t>لجنة (3+3) العسكرية المشتركة تعقد اجتماعها الدوري بمدينة بنغازي، لمتابعة سير أعمال اللجنة ومناقشة عدد من الموضوعات المدرجة على جدول أعمالها.</w:t>
      </w:r>
    </w:p>
    <w:p>
      <w:pPr>
        <w:ind w:left="360"/>
      </w:pPr>
      <w:r>
        <w:rPr>
          <w:color w:val="1F4E79"/>
          <w:sz w:val="16"/>
        </w:rPr>
        <w:t>https://alwasat.ly/news/libya/520880</w:t>
      </w:r>
    </w:p>
    <w:p>
      <w:pPr>
        <w:pStyle w:val="ListBullet"/>
      </w:pPr>
      <w:r>
        <w:rPr>
          <w:b/>
        </w:rPr>
        <w:t>مؤشرات تهدئة وتواصل المفاوضات.. «تغطية خاصة» تواكب تطورات الملف الإيراني</w:t>
      </w:r>
      <w:r>
        <w:t xml:space="preserve"> — Al Wasat, 2026-06-08</w:t>
      </w:r>
    </w:p>
    <w:p>
      <w:pPr>
        <w:spacing w:after="40"/>
        <w:ind w:left="360"/>
      </w:pPr>
      <w:r>
        <w:t>«قناة الوسط» تواصل مناقشة التطورات الميدانية في لبنان مع استمرار العدوان الإسرائيلي ومستقبل التهدئة.</w:t>
      </w:r>
    </w:p>
    <w:p>
      <w:pPr>
        <w:ind w:left="360"/>
      </w:pPr>
      <w:r>
        <w:rPr>
          <w:color w:val="1F4E79"/>
          <w:sz w:val="16"/>
        </w:rPr>
        <w:t>https://alwasat.ly/news/libya/520862</w:t>
      </w:r>
    </w:p>
    <w:p>
      <w:pPr>
        <w:pStyle w:val="ListBullet"/>
      </w:pPr>
      <w:r>
        <w:rPr>
          <w:b/>
        </w:rPr>
        <w:t>الإعلان عن تأسيس إقليم المنطقة الوسطى</w:t>
      </w:r>
      <w:r>
        <w:t xml:space="preserve"> — Ean Libya, 2026-06-08</w:t>
      </w:r>
    </w:p>
    <w:p>
      <w:pPr>
        <w:spacing w:after="40"/>
        <w:ind w:left="360"/>
      </w:pPr>
      <w:r>
        <w:t>أعلن رسميا عن ميلاد إقليم المنطقة الوسطى، في خطوة تعكس رؤية طموحة نحو تعزيز العمل المشترك، وتوحيد الجهود، وترسيخ مسار يستند إلى أهداف واضحة وتطلعات</w:t>
      </w:r>
    </w:p>
    <w:p>
      <w:pPr>
        <w:ind w:left="360"/>
      </w:pPr>
      <w:r>
        <w:rPr>
          <w:color w:val="1F4E79"/>
          <w:sz w:val="16"/>
        </w:rPr>
        <w:t>https://www.eanlibya.com/%d8%a5%d8%b9%d9%84%d8%a7%d9%86-%d9%85%d9%8a%d9%84%d8%a7%d8%af-%d8%a5%d9%82%d9%84%d9%8a%d9%85-%d8%a7%d9%84%d9%85%d9%86%d8%b7%d9%82%d8%a9-%d8%a7%d9%84%d9%88%d8%b3%d8%b7%d9%89/</w:t>
      </w:r>
    </w:p>
    <w:p>
      <w:pPr>
        <w:pStyle w:val="ListBullet"/>
      </w:pPr>
      <w:r>
        <w:rPr>
          <w:b/>
        </w:rPr>
        <w:t>اللافي: الصين شريك مهم لـ«دعم الاستقرار» في ليبيا</w:t>
      </w:r>
      <w:r>
        <w:t xml:space="preserve"> — Ean Libya, 2026-06-08</w:t>
      </w:r>
    </w:p>
    <w:p>
      <w:pPr>
        <w:spacing w:after="40"/>
        <w:ind w:left="360"/>
      </w:pPr>
      <w:r>
        <w:t>استقبل النائب بالمجلس الرئاسي عبد الله اللافي، سفير جمهورية الصين الشعبية لدى ليبيا ما شيوي ليانغ، في العاصمة طرابلس، حيث…</w:t>
      </w:r>
    </w:p>
    <w:p>
      <w:pPr>
        <w:ind w:left="360"/>
      </w:pPr>
      <w:r>
        <w:rPr>
          <w:color w:val="1F4E79"/>
          <w:sz w:val="16"/>
        </w:rPr>
        <w:t>https://www.eanlibya.com/%d8%a7%d9%84%d9%84%d8%a7%d9%81%d9%8a-%d8%a7%d9%84%d8%b5%d9%8a%d9%86-%d8%b4%d8%b1%d9%8a%d9%83-%d9%85%d9%87%d9%85-%d9%81%d9%8a-%d8%af%d8%b9%d9%85-%d8%a7%d9%84%d8%a7%d8%b3%d8%aa%d9%82%d8%b1%d8%a7%d8%b1/</w:t>
      </w:r>
    </w:p>
    <w:p>
      <w:pPr>
        <w:pStyle w:val="ListBullet"/>
      </w:pPr>
      <w:r>
        <w:rPr>
          <w:b/>
        </w:rPr>
        <w:t>بنغازي تفتح ملف المعلمين.. تسويات مالية و«معاشات» على الطاولة</w:t>
      </w:r>
      <w:r>
        <w:t xml:space="preserve"> — Ean Libya, 2026-06-08</w:t>
      </w:r>
    </w:p>
    <w:p>
      <w:pPr>
        <w:spacing w:after="40"/>
        <w:ind w:left="360"/>
      </w:pPr>
      <w:r>
        <w:t>عقدت نائبة رئيس لجنة شؤون التعليم في مجلس النواب الدكتورة سلطنة المسماري اجتماعاً موسعاً مع رئيس اللجنة التسييرية للنقابة العامة…</w:t>
      </w:r>
    </w:p>
    <w:p>
      <w:pPr>
        <w:ind w:left="360"/>
      </w:pPr>
      <w:r>
        <w:rPr>
          <w:color w:val="1F4E79"/>
          <w:sz w:val="16"/>
        </w:rPr>
        <w:t>https://www.eanlibya.com/%d8%a8%d9%86%d8%ba%d8%a7%d8%b2%d9%8a-%d8%aa%d9%81%d8%aa%d8%ad-%d9%85%d9%84%d9%81-%d8%a7%d9%84%d9%85%d8%b9%d9%84%d9%85%d9%8a%d9%86-%d8%aa%d8%b3%d9%88%d9%8a%d8%a7%d8%aa-%d9%85%d8%a7%d9%84%d9%8a%d8%a9/</w:t>
      </w:r>
    </w:p>
    <w:p>
      <w:pPr>
        <w:pStyle w:val="ListBullet"/>
      </w:pPr>
      <w:r>
        <w:rPr>
          <w:b/>
        </w:rPr>
        <w:t>خطوة جديدة لتعزيز الشفافية.. صدور «تقريري الدعم» في ليبيا</w:t>
      </w:r>
      <w:r>
        <w:t xml:space="preserve"> — Ean Libya, 2026-06-08</w:t>
      </w:r>
    </w:p>
    <w:p>
      <w:pPr>
        <w:spacing w:after="40"/>
        <w:ind w:left="360"/>
      </w:pPr>
      <w:r>
        <w:t>أعلنت اللجنة العليا لتنفيذ خطة التعاون الاستراتيجية بين ديوان المحاسبة والهيئة الوطنية لمكافحة الفساد في ليبيا، إصدار التقريرين النهائيين الخاصين…</w:t>
      </w:r>
    </w:p>
    <w:p>
      <w:pPr>
        <w:ind w:left="360"/>
      </w:pPr>
      <w:r>
        <w:rPr>
          <w:color w:val="1F4E79"/>
          <w:sz w:val="16"/>
        </w:rPr>
        <w:t>https://www.eanlibya.com/%d8%a7%d9%84%d9%84%d8%ac%d9%86%d8%a9-%d8%a7%d9%84%d8%b9%d9%84%d9%8a%d8%a7-%d8%a5%d9%86%d8%ac%d8%a7%d8%b2-%d8%a7%d9%84%d8%aa%d9%82%d8%b1%d9%8a%d8%b1-%d8%a7%d9%84%d9%86%d9%87%d8%a7%d8%a6%d9%8a-%d9%84/</w:t>
      </w:r>
    </w:p>
    <w:p>
      <w:pPr>
        <w:pStyle w:val="ListBullet"/>
      </w:pPr>
      <w:r>
        <w:rPr>
          <w:b/>
        </w:rPr>
        <w:t>دروس من السيرة النبوية في مواجهة التعصب الرياضي وترسيخ المواطنة</w:t>
      </w:r>
      <w:r>
        <w:t xml:space="preserve"> — Ean Libya, 2026-06-08</w:t>
      </w:r>
    </w:p>
    <w:p>
      <w:pPr>
        <w:spacing w:after="40"/>
        <w:ind w:left="360"/>
      </w:pPr>
      <w:r>
        <w:t>أعاد المقطع الذي نشره جهاز الأمن الداخلي بشأن الأحداث التي صاحبت مباراة نادي الاتحاد والسويحلي، وما تلاها من أعمال شغب واعتداء على الممتلكات العامة</w:t>
      </w:r>
    </w:p>
    <w:p>
      <w:pPr>
        <w:ind w:left="360"/>
      </w:pPr>
      <w:r>
        <w:rPr>
          <w:color w:val="1F4E79"/>
          <w:sz w:val="16"/>
        </w:rPr>
        <w:t>https://www.eanlibya.com/%d8%af%d8%b1%d9%88%d8%b3-%d9%85%d9%86-%d8%a7%d9%84%d8%b3%d9%8a%d8%b1%d8%a9-%d8%a7%d9%84%d9%86%d8%a8%d9%88%d9%8a%d8%a9-%d9%81%d9%8a-%d9%85%d9%88%d8%a7%d8%ac%d9%87%d8%a9-%d8%a7%d9%84%d8%aa%d8%b9%d8%b5/</w:t>
      </w:r>
    </w:p>
    <w:p>
      <w:pPr>
        <w:pStyle w:val="ListBullet"/>
      </w:pPr>
      <w:r>
        <w:rPr>
          <w:b/>
        </w:rPr>
        <w:t>طرابلس.. تحويلات مرورية على «طريق المطار» لإجراء أعمال صيانة</w:t>
      </w:r>
      <w:r>
        <w:t xml:space="preserve"> — Ean Libya, 2026-06-08</w:t>
      </w:r>
    </w:p>
    <w:p>
      <w:pPr>
        <w:spacing w:after="40"/>
        <w:ind w:left="360"/>
      </w:pPr>
      <w:r>
        <w:t>أعلن مكتب شؤون المرور – قسم مرور أبوسليم التابع لمديرية أمن طرابلس، عن إغلاق طريق المطار انطلاقًا من جسر قصر بن غشير في الاتجاه المؤدي إلى وسط المدينة،</w:t>
      </w:r>
    </w:p>
    <w:p>
      <w:pPr>
        <w:ind w:left="360"/>
      </w:pPr>
      <w:r>
        <w:rPr>
          <w:color w:val="1F4E79"/>
          <w:sz w:val="16"/>
        </w:rPr>
        <w:t>https://www.eanlibya.com/%d8%b7%d8%b1%d8%a7%d8%a8%d9%84%d8%b3-%d8%aa%d8%ad%d9%88%d9%8a%d9%84%d8%a7%d8%aa-%d9%85%d8%b1%d9%88%d8%b1%d9%8a%d8%a9-%d8%b9%d9%84%d9%89-%d8%b7%d8%b1%d9%8a%d9%82-%d8%a7%d9%84%d9%85%d8%b7%d8%a7/</w:t>
      </w:r>
    </w:p>
    <w:p>
      <w:pPr>
        <w:pStyle w:val="ListBullet"/>
      </w:pPr>
      <w:r>
        <w:rPr>
          <w:b/>
        </w:rPr>
        <w:t>ليبيا بين «المحاق ورؤية الهلال».. ترقب لبداية العام الهجري الجديد</w:t>
      </w:r>
      <w:r>
        <w:t xml:space="preserve"> — Ean Libya, 2026-06-08</w:t>
      </w:r>
    </w:p>
    <w:p>
      <w:pPr>
        <w:spacing w:after="40"/>
        <w:ind w:left="360"/>
      </w:pPr>
      <w:r>
        <w:t>أصدر المركز الليبي للاستشعار عن بعد وعلوم الفضاء تقريره العلمي حول بداية شهر المحرم للعام الهجري 1448، موضحاً تفاصيل الحسابات…</w:t>
      </w:r>
    </w:p>
    <w:p>
      <w:pPr>
        <w:ind w:left="360"/>
      </w:pPr>
      <w:r>
        <w:rPr>
          <w:color w:val="1F4E79"/>
          <w:sz w:val="16"/>
        </w:rPr>
        <w:t>https://www.eanlibya.com/%d9%84%d9%8a%d8%a8%d9%8a%d8%a7-%d8%a8%d9%8a%d9%86-%d8%a7%d9%84%d9%85%d8%ad%d8%a7%d9%82-%d9%88%d8%b1%d8%a4%d9%8a%d8%a9-%d8%a7%d9%84%d9%87%d9%84%d8%a7%d9%84-%d8%aa%d8%b1%d9%82%d8%a8-%d9%84/</w:t>
      </w:r>
    </w:p>
    <w:p>
      <w:pPr>
        <w:pStyle w:val="ListBullet"/>
      </w:pPr>
      <w:r>
        <w:rPr>
          <w:b/>
        </w:rPr>
        <w:t>مواجهة تاريخية على اللقب.. أهلي طرابلس وبنغازي يتنافسان على «كأس ليبيا»</w:t>
      </w:r>
      <w:r>
        <w:t xml:space="preserve"> — Ean Libya, 2026-06-08</w:t>
      </w:r>
    </w:p>
    <w:p>
      <w:pPr>
        <w:spacing w:after="40"/>
        <w:ind w:left="360"/>
      </w:pPr>
      <w:r>
        <w:t>تتجه أنظار الجماهير الرياضية الليبية مساء الثلاثاء إلى إستاد القاهرة الدولي، الذي يحتضن المواجهة المرتقبة بين فريقي الأهلي طرابلس والأهلي بنغازي في نهائي</w:t>
      </w:r>
    </w:p>
    <w:p>
      <w:pPr>
        <w:ind w:left="360"/>
      </w:pPr>
      <w:r>
        <w:rPr>
          <w:color w:val="1F4E79"/>
          <w:sz w:val="16"/>
        </w:rPr>
        <w:t>https://www.eanlibya.com/300-%d9%85%d8%b4%d8%ac%d8%b9-%d9%84%d9%83%d9%84-%d9%81%d8%b1%d9%8a%d9%82-%d9%8a%d8%b4%d8%b9%d9%84%d9%88%d9%86-%d8%a3%d8%ac%d9%88%d8%a7%d8%a1-%d9%86%d9%87%d8%a7%d8%a6%d9%8a-%d9%83%d8%a3%d8%b3-%d9%84/</w:t>
      </w:r>
    </w:p>
    <w:p>
      <w:pPr>
        <w:pStyle w:val="ListBullet"/>
      </w:pPr>
      <w:r>
        <w:rPr>
          <w:b/>
        </w:rPr>
        <w:t>?Fawasel Investigation: What Lies Behind The Sentry’s Report on Ahmed Alushibe</w:t>
      </w:r>
      <w:r>
        <w:t xml:space="preserve"> — Fawasel Media, 2026-06-08</w:t>
      </w:r>
    </w:p>
    <w:p>
      <w:pPr>
        <w:spacing w:after="40"/>
        <w:ind w:left="360"/>
      </w:pPr>
      <w:r>
        <w:t>Did Libyan public funds help finance the war in Libya? Fawasel investigates the allegations contained in The Sentry’s report against businessman Ahmed Gadalla, reviewing official documents, international records, and legal responses to separate documented facts from inference and examine the evidence behind claims of war financing, money laundering, and sanctions violations.</w:t>
      </w:r>
    </w:p>
    <w:p>
      <w:pPr>
        <w:ind w:left="360"/>
      </w:pPr>
      <w:r>
        <w:rPr>
          <w:color w:val="1F4E79"/>
          <w:sz w:val="16"/>
        </w:rPr>
        <w:t>https://fawaselmedia.com/ahmed-gadalla-the-sentry-investigation-libya/</w:t>
      </w:r>
    </w:p>
    <w:p>
      <w:pPr>
        <w:pStyle w:val="ListBullet"/>
      </w:pPr>
      <w:r>
        <w:rPr>
          <w:b/>
        </w:rPr>
        <w:t>خاص فواصل: مؤسسة النفط تخاطب ديوان المحاسبة بإتمام تصفية وحل شركة البحر الأبيض المتوسط للخدمات النفطية</w:t>
      </w:r>
      <w:r>
        <w:t xml:space="preserve"> — Fawasel Media, 2026-06-08</w:t>
      </w:r>
    </w:p>
    <w:p>
      <w:pPr>
        <w:spacing w:after="40"/>
        <w:ind w:left="360"/>
      </w:pPr>
      <w:r>
        <w:t>تحصلت فواصل على مراسلة موجهة من رئيس مجلس إدارة المؤسسة الوطنية للنفط، مسعود سليمان، إلى رئيس ديوان المحاسبة، خالد شكشك، بشأن إتمام إجراءات تصفية وحل شركة</w:t>
      </w:r>
    </w:p>
    <w:p>
      <w:pPr>
        <w:ind w:left="360"/>
      </w:pPr>
      <w:r>
        <w:rPr>
          <w:color w:val="1F4E79"/>
          <w:sz w:val="16"/>
        </w:rPr>
        <w:t>https://fawaselmedia.com/%d9%85%d8%a4%d8%b3%d8%b3%d8%a9-%d8%a7%d9%84%d9%86%d9%81%d8%b7-%d8%aa%d8%ae%d8%a7%d8%b7%d8%a8-%d8%af%d9%8a%d9%88%d8%a7%d9%86-%d8%a7%d9%84%d9%85%d8%ad%d8%a7%d8%b3%d8%a8%d8%a9-%d8%a8%d8%a5%d8%aa%d9%85/</w:t>
      </w:r>
    </w:p>
    <w:p>
      <w:pPr>
        <w:pStyle w:val="ListBullet"/>
      </w:pPr>
      <w:r>
        <w:rPr>
          <w:b/>
        </w:rPr>
        <w:t>اعتماد وكالة الأنباء الليبية راعيًا إعلاميًا لبطولة شمال أفريقيا للمحترفين</w:t>
      </w:r>
      <w:r>
        <w:t xml:space="preserve"> — LANA, 2026-06-08</w:t>
      </w:r>
    </w:p>
    <w:p>
      <w:pPr>
        <w:spacing w:after="40"/>
        <w:ind w:left="360"/>
      </w:pPr>
      <w:r>
        <w:t>نشر بتاريخ: 2026-06-08 12:40:00</w:t>
      </w:r>
    </w:p>
    <w:p>
      <w:pPr>
        <w:ind w:left="360"/>
      </w:pPr>
      <w:r>
        <w:rPr>
          <w:color w:val="1F4E79"/>
          <w:sz w:val="16"/>
        </w:rPr>
        <w:t>https://lana.gov.ly/post.php?lang=ar&amp;id=358976</w:t>
      </w:r>
    </w:p>
    <w:p>
      <w:pPr>
        <w:pStyle w:val="ListBullet"/>
      </w:pPr>
      <w:r>
        <w:rPr>
          <w:b/>
        </w:rPr>
        <w:t>بنغازي تستعد لاستضافة المؤتمر الثاني للمجلس البرلماني الآسيوي-الإفريقي</w:t>
      </w:r>
      <w:r>
        <w:t xml:space="preserve"> — LANA, 2026-06-08</w:t>
      </w:r>
    </w:p>
    <w:p>
      <w:pPr>
        <w:spacing w:after="40"/>
        <w:ind w:left="360"/>
      </w:pPr>
      <w:r>
        <w:t>نشر بتاريخ: 2026-06-08 19:07:48</w:t>
      </w:r>
    </w:p>
    <w:p>
      <w:pPr>
        <w:ind w:left="360"/>
      </w:pPr>
      <w:r>
        <w:rPr>
          <w:color w:val="1F4E79"/>
          <w:sz w:val="16"/>
        </w:rPr>
        <w:t>https://lana.gov.ly/post.php?lang=ar&amp;id=359007</w:t>
      </w:r>
    </w:p>
    <w:p>
      <w:pPr>
        <w:pStyle w:val="ListBullet"/>
      </w:pPr>
      <w:r>
        <w:rPr>
          <w:b/>
        </w:rPr>
        <w:t>ورشة ببنغازي تناقش تمكين المرأة ذات الإعاقة في الانتخابات .</w:t>
      </w:r>
      <w:r>
        <w:t xml:space="preserve"> — LANA, 2026-06-08</w:t>
      </w:r>
    </w:p>
    <w:p>
      <w:pPr>
        <w:spacing w:after="40"/>
        <w:ind w:left="360"/>
      </w:pPr>
      <w:r>
        <w:t>نشر بتاريخ: 2026-06-08 13:26:11</w:t>
      </w:r>
    </w:p>
    <w:p>
      <w:pPr>
        <w:ind w:left="360"/>
      </w:pPr>
      <w:r>
        <w:rPr>
          <w:color w:val="1F4E79"/>
          <w:sz w:val="16"/>
        </w:rPr>
        <w:t>https://lana.gov.ly/post.php?lang=ar&amp;id=358978</w:t>
      </w:r>
    </w:p>
    <w:p>
      <w:pPr>
        <w:pStyle w:val="ListBullet"/>
      </w:pPr>
      <w:r>
        <w:rPr>
          <w:b/>
        </w:rPr>
        <w:t>A delegation from Turkish Industrialists and Businessmen Association (USIAD) visits the General Union of Chambers</w:t>
      </w:r>
      <w:r>
        <w:t xml:space="preserve"> — Libya Herald, 2026-06-08</w:t>
      </w:r>
    </w:p>
    <w:p>
      <w:pPr>
        <w:spacing w:after="40"/>
        <w:ind w:left="360"/>
      </w:pPr>
      <w:r>
        <w:t>The General Union of Chambers received a delegation today from the Turkish Industrialists and Businessmen Association (USIAD), headed by Mr.</w:t>
      </w:r>
    </w:p>
    <w:p>
      <w:pPr>
        <w:ind w:left="360"/>
      </w:pPr>
      <w:r>
        <w:rPr>
          <w:color w:val="1F4E79"/>
          <w:sz w:val="16"/>
        </w:rPr>
        <w:t>https://libyaherald.com/2026/06/a-delegation-from-turkish-industrialists-and-businessmen-association-usiad-visits-the-general-union-of-chambers/</w:t>
      </w:r>
    </w:p>
    <w:p>
      <w:pPr>
        <w:pStyle w:val="ListBullet"/>
      </w:pPr>
      <w:r>
        <w:rPr>
          <w:b/>
        </w:rPr>
        <w:t>NESDB DG Al-Futaisi to Libya Herald: Implementation is the true test of National Strategies</w:t>
      </w:r>
      <w:r>
        <w:t xml:space="preserve"> — Libya Herald, 2026-06-08</w:t>
      </w:r>
    </w:p>
    <w:p>
      <w:pPr>
        <w:spacing w:after="40"/>
        <w:ind w:left="360"/>
      </w:pPr>
      <w:r>
        <w:t>In an exclusive statement to Libya Herald, Mahmoud Al-Futaisi, Director General of the National Economic and Social Development Board (NESDB),</w:t>
      </w:r>
    </w:p>
    <w:p>
      <w:pPr>
        <w:ind w:left="360"/>
      </w:pPr>
      <w:r>
        <w:rPr>
          <w:color w:val="1F4E79"/>
          <w:sz w:val="16"/>
        </w:rPr>
        <w:t>https://libyaherald.com/2026/06/nesdb-dg-al-futaisi-to-libya-herald-implementation-is-the-true-test-of-national-strategies/</w:t>
      </w:r>
    </w:p>
    <w:p>
      <w:pPr>
        <w:pStyle w:val="ListBullet"/>
      </w:pPr>
      <w:r>
        <w:rPr>
          <w:b/>
        </w:rPr>
        <w:t>African Union Seeks Breakthrough in Libya’s Political Crisis</w:t>
      </w:r>
      <w:r>
        <w:t xml:space="preserve"> — Libya Review, 2026-06-08</w:t>
      </w:r>
    </w:p>
    <w:p>
      <w:pPr>
        <w:spacing w:after="40"/>
        <w:ind w:left="360"/>
      </w:pPr>
      <w:r>
        <w:t>The African Union Peace and Security Council is set to convene its 1352nd session on Tuesday to review the latest developments in Libya, as the country continues to grapple with political division, institutional fragmentation, and the prolonged delay of national elections. The meeting comes amid growing concerns over the lack of progress toward resolving Libya’s political crisis. More than four years after the collapse of plans to hold presidential and parliamentary elections in December 2021, p</w:t>
      </w:r>
    </w:p>
    <w:p>
      <w:pPr>
        <w:ind w:left="360"/>
      </w:pPr>
      <w:r>
        <w:rPr>
          <w:color w:val="1F4E79"/>
          <w:sz w:val="16"/>
        </w:rPr>
        <w:t>https://libyareview.com/66076/african-union-seeks-breakthrough-in-libyas-political-crisis/</w:t>
      </w:r>
    </w:p>
    <w:p>
      <w:pPr>
        <w:pStyle w:val="ListBullet"/>
      </w:pPr>
      <w:r>
        <w:rPr>
          <w:b/>
        </w:rPr>
        <w:t>Libya&amp;#8217;s Afriqiyah Airways Faces Unprecedented Operational Shutdown</w:t>
      </w:r>
      <w:r>
        <w:t xml:space="preserve"> — Libya Review, 2026-06-08</w:t>
      </w:r>
    </w:p>
    <w:p>
      <w:pPr>
        <w:spacing w:after="40"/>
        <w:ind w:left="360"/>
      </w:pPr>
      <w:r>
        <w:t>Afriqiyah Airways has suspended all flight operations after running out of operational aircraft, according to a statement issued by an</w:t>
      </w:r>
    </w:p>
    <w:p>
      <w:pPr>
        <w:ind w:left="360"/>
      </w:pPr>
      <w:r>
        <w:rPr>
          <w:color w:val="1F4E79"/>
          <w:sz w:val="16"/>
        </w:rPr>
        <w:t>https://libyareview.com/66078/libyas-afriqiyah-airways-faces-unprecedented-operational-shutdown/</w:t>
      </w:r>
    </w:p>
    <w:p>
      <w:pPr>
        <w:pStyle w:val="ListBullet"/>
      </w:pPr>
      <w:r>
        <w:rPr>
          <w:b/>
        </w:rPr>
        <w:t>Sudan Continues Voluntary Repatriation from Libya</w:t>
      </w:r>
      <w:r>
        <w:t xml:space="preserve"> — Libya Review, 2026-06-08</w:t>
      </w:r>
    </w:p>
    <w:p>
      <w:pPr>
        <w:spacing w:after="40"/>
        <w:ind w:left="360"/>
      </w:pPr>
      <w:r>
        <w:t>The Sudanese Embassy in Libya has reaffirmed Sudan’s commitment to its voluntary repatriation programme, highlighting the return of hundreds of</w:t>
      </w:r>
    </w:p>
    <w:p>
      <w:pPr>
        <w:ind w:left="360"/>
      </w:pPr>
      <w:r>
        <w:rPr>
          <w:color w:val="1F4E79"/>
          <w:sz w:val="16"/>
        </w:rPr>
        <w:t>https://libyareview.com/66082/sudan-continues-voluntary-repatriation-from-libya/</w:t>
      </w:r>
    </w:p>
    <w:p>
      <w:pPr>
        <w:pStyle w:val="ListBullet"/>
      </w:pPr>
      <w:r>
        <w:rPr>
          <w:b/>
        </w:rPr>
        <w:t>الزايدي: تبرئة قادة النظام الليبي السابق سابقة مهمة في تاريخ القضاء – وكالة ريبورتاج الإخبارية</w:t>
      </w:r>
      <w:r>
        <w:t xml:space="preserve"> — RNA Reportage, 2026-06-08</w:t>
      </w:r>
    </w:p>
    <w:p>
      <w:pPr>
        <w:ind w:left="360"/>
      </w:pPr>
      <w:r>
        <w:rPr>
          <w:color w:val="1F4E79"/>
          <w:sz w:val="16"/>
        </w:rPr>
        <w:t>https://reportage.ly/الزايدي-تبرئة-قادة-النظام-الليبي-السا/</w:t>
      </w:r>
    </w:p>
    <w:p>
      <w:pPr>
        <w:pStyle w:val="ListBullet"/>
      </w:pPr>
      <w:r>
        <w:rPr>
          <w:b/>
        </w:rPr>
        <w:t>ضبط مصنع خمور في درنة – وكالة ريبورتاج الإخبارية</w:t>
      </w:r>
      <w:r>
        <w:t xml:space="preserve"> — RNA Reportage, 2026-06-08</w:t>
      </w:r>
    </w:p>
    <w:p>
      <w:pPr>
        <w:ind w:left="360"/>
      </w:pPr>
      <w:r>
        <w:rPr>
          <w:color w:val="1F4E79"/>
          <w:sz w:val="16"/>
        </w:rPr>
        <w:t>https://reportage.ly/ضبط-مصنع-خمور-في-درنة/</w:t>
      </w:r>
    </w:p>
    <w:p>
      <w:pPr>
        <w:pStyle w:val="ListBullet"/>
      </w:pPr>
      <w:r>
        <w:rPr>
          <w:b/>
        </w:rPr>
        <w:t>مجلس النواب يبحث تسوية أوضاع المعلمين المالية – وكالة ريبورتاج الإخبارية</w:t>
      </w:r>
      <w:r>
        <w:t xml:space="preserve"> — RNA Reportage, 2026-06-08</w:t>
      </w:r>
    </w:p>
    <w:p>
      <w:pPr>
        <w:ind w:left="360"/>
      </w:pPr>
      <w:r>
        <w:rPr>
          <w:color w:val="1F4E79"/>
          <w:sz w:val="16"/>
        </w:rPr>
        <w:t>https://reportage.ly/مجلس-النواب-يبحث-تسوية-أوضاع-المعلمين/</w:t>
      </w:r>
    </w:p>
    <w:p>
      <w:pPr>
        <w:pStyle w:val="ListBullet"/>
      </w:pPr>
      <w:r>
        <w:rPr>
          <w:b/>
        </w:rPr>
        <w:t>الزوبي يبحث مع وفد تركي سبل تعزيز التعاون ودعم الاستقرار في ليبيا</w:t>
      </w:r>
      <w:r>
        <w:t xml:space="preserve"> — Tanasuh, 2026-06-08</w:t>
      </w:r>
    </w:p>
    <w:p>
      <w:pPr>
        <w:ind w:left="360"/>
      </w:pPr>
      <w:r>
        <w:rPr>
          <w:color w:val="1F4E79"/>
          <w:sz w:val="16"/>
        </w:rPr>
        <w:t>https://tanasuh.tv/%d8%a7%d9%84%d8%b2%d9%88%d8%a8%d9%8a-%d9%8a%d8%a8%d8%ad%d8%ab-%d9%85%d8%b9-%d9%88%d9%81%d8%af-%d8%aa%d8%b1%d9%83%d9%8a-%d8%b3%d8%a8%d9%84-%d8%aa%d8%b9%d8%b2%d9%8a%d8%b2-%d8%a7%d9%84%d8%aa%d8%b9%d8%a7/</w:t>
      </w:r>
    </w:p>
    <w:p>
      <w:pPr>
        <w:pStyle w:val="ListBullet"/>
      </w:pPr>
      <w:r>
        <w:rPr>
          <w:b/>
        </w:rPr>
        <w:t>رفض واسع لإقليم المنطقة الوسطى وتحذيرات من تهديد وحدة الدولة الليبية - أخبار ليبيا 24</w:t>
      </w:r>
      <w:r>
        <w:t xml:space="preserve"> — Akhbar Libya 24, 2026-06-09</w:t>
      </w:r>
    </w:p>
    <w:p>
      <w:pPr>
        <w:spacing w:after="40"/>
        <w:ind w:left="360"/>
      </w:pPr>
      <w:r>
        <w:t>إعلان “إقليم المنطقة الوسطى” يفجر جدلاً واسعاً في ليبيا وسط رفض سياسي وشعبي وقانوني وتحذيرات من تهديد وحدة الدولة وتكريس الانقسام الجهوي.</w:t>
      </w:r>
    </w:p>
    <w:p>
      <w:pPr>
        <w:ind w:left="360"/>
      </w:pPr>
      <w:r>
        <w:rPr>
          <w:color w:val="1F4E79"/>
          <w:sz w:val="16"/>
        </w:rPr>
        <w:t>https://akhbarlibya24.net/2026/06/09/%d8%b1%d9%81%d8%b6-%d9%88%d8%a7%d8%b3%d8%b9-%d9%84%d8%a5%d9%82%d9%84%d9%8a%d9%85-%d8%a7%d9%84%d9%85%d9%86%d8%b7%d9%82%d8%a9-%d8%a7%d9%84%d9%88%d8%b3%d8%b7%d9%89-%d9%84%d9%8a%d8%a8%d9%8a%d8%a7</w:t>
      </w:r>
    </w:p>
    <w:p>
      <w:pPr>
        <w:pStyle w:val="ListBullet"/>
      </w:pPr>
      <w:r>
        <w:rPr>
          <w:b/>
        </w:rPr>
        <w:t>&amp;laquo;مدينة الفحم&amp;raquo; تحدد مستقبل ستارمر.. انتخابات على &amp;laquo;مقعد ثمين&amp;raquo;</w:t>
      </w:r>
      <w:r>
        <w:t xml:space="preserve"> — Al Ain, 2026-06-09</w:t>
      </w:r>
    </w:p>
    <w:p>
      <w:pPr>
        <w:spacing w:after="40"/>
        <w:ind w:left="360"/>
      </w:pPr>
      <w:r>
        <w:t>قبل أشهر، كان من الصعب تصور أن سكان أشتون-إن-ماكيرفيلد، وهي بلدة عٌرفت بتعدين الفحم، قد يلعبون دوراً محورياً في الإطاحة برئيس وزراء بريطانيا</w:t>
      </w:r>
    </w:p>
    <w:p>
      <w:pPr>
        <w:ind w:left="360"/>
      </w:pPr>
      <w:r>
        <w:rPr>
          <w:color w:val="1F4E79"/>
          <w:sz w:val="16"/>
        </w:rPr>
        <w:t>https://al-ain.com/article/new-uk-elections-small-town</w:t>
      </w:r>
    </w:p>
    <w:p>
      <w:pPr>
        <w:pStyle w:val="ListBullet"/>
      </w:pPr>
      <w:r>
        <w:rPr>
          <w:b/>
        </w:rPr>
        <w:t>الجهاز الوطني للتنمية يسلم مواقع مشروعي قصر الزعفران ومضمار الفروسية بسرت لشركة ROCK الإيطالية - صحيفة المرصد الليبية</w:t>
      </w:r>
      <w:r>
        <w:t xml:space="preserve"> — Al Marsad, 2026-06-09</w:t>
      </w:r>
    </w:p>
    <w:p>
      <w:pPr>
        <w:spacing w:after="40"/>
        <w:ind w:left="360"/>
      </w:pPr>
      <w:r>
        <w:t>الجهاز الوطني للتنمية يسلم مواقع مشروعي قصر الزعفران ومضمار الفروسية الدولي بسرت لشركة إيطالية ليبيا - عقد مدير إدارة المشروعات الاستراتيجية بالجهاز الوطني للتنمية كمال سليمان اجتماعًا فنيًا موسعًا مع ممثلي شركة ROCK الإيطالية المكلفة بتنفيذ مشروع قصر الزعفران الحكومي ومشروع مضمار الفروسية الدولي بمدينة سرت. تسليم مواقع العمل واعتماد المخططات النهائيةوشهد الاجتماع استكمال الإجراءات</w:t>
      </w:r>
    </w:p>
    <w:p>
      <w:pPr>
        <w:ind w:left="360"/>
      </w:pPr>
      <w:r>
        <w:rPr>
          <w:color w:val="1F4E79"/>
          <w:sz w:val="16"/>
        </w:rPr>
        <w:t>https://almarsad.co/2026/06/09/%d8%a7%d9%84%d8%ac%d9%87%d8%a7%d8%b2-%d8%a7%d9%84%d9%88%d8%b7%d9%86%d9%8a-%d9%84%d9%84%d8%aa%d9%86%d9%85%d9%8a%d8%a9-%d9%8a%d8%b3%d9%84%d9%85-%d9%85%d9%88%d8%a7%d9%82%d8%b9-%d9%85%d8%b4%d8%b1%d9%88/</w:t>
      </w:r>
    </w:p>
    <w:p>
      <w:pPr>
        <w:pStyle w:val="ListBullet"/>
      </w:pPr>
      <w:r>
        <w:rPr>
          <w:b/>
        </w:rPr>
        <w:t>تقرير أسترالي: ليبي يشتري 13 فرسًا لإحياء تربية الخيول بعد سرقة 59 حصانًا بطرابلس - صحيفة المرصد الليبية</w:t>
      </w:r>
      <w:r>
        <w:t xml:space="preserve"> — Al Marsad, 2026-06-09</w:t>
      </w:r>
    </w:p>
    <w:p>
      <w:pPr>
        <w:spacing w:after="40"/>
        <w:ind w:left="360"/>
      </w:pPr>
      <w:r>
        <w:t>تقرير أسترالي: ليبي يسعى لإحياء تربية الخيول الأصيلة بعد سرقة 59 حصانًا من مزرعته بطرابلس ليبيا - سلط تقرير ميداني نشره موقع “ذا سترايت” الإخباري الأسترالي الضوء على جهود الليبي أحمد شعيب لتحقيق نهضة مأمولة في مجال تربية الخيول الأصيلة الليبية، وقالت صحيفة المرصد إنها تابعت وترجمت التقرير. شراء 13 فرسًا من أستراليا لتعويض خسائر</w:t>
      </w:r>
    </w:p>
    <w:p>
      <w:pPr>
        <w:ind w:left="360"/>
      </w:pPr>
      <w:r>
        <w:rPr>
          <w:color w:val="1F4E79"/>
          <w:sz w:val="16"/>
        </w:rPr>
        <w:t>https://almarsad.co/2026/06/09/%d8%aa%d9%82%d8%b1%d9%8a%d8%b1-%d8%a3%d8%b3%d8%aa%d8%b1%d8%a7%d9%84%d9%8a-%d9%84%d9%8a%d8%a8%d9%8a-%d9%8a%d8%b4%d8%aa%d8%b1%d9%8a-13-%d9%81%d8%b1%d8%b3%d9%8b%d8%a7-%d9%84%d8%a5%d8%ad%d9%8a%d8%a7/</w:t>
      </w:r>
    </w:p>
    <w:p>
      <w:pPr>
        <w:pStyle w:val="ListBullet"/>
      </w:pPr>
      <w:r>
        <w:rPr>
          <w:b/>
        </w:rPr>
        <w:t>2026/06 - المنصة الليبية</w:t>
      </w:r>
      <w:r>
        <w:t xml:space="preserve"> — Al Menassa, 2026-06-09</w:t>
      </w:r>
    </w:p>
    <w:p>
      <w:pPr>
        <w:spacing w:after="40"/>
        <w:ind w:left="360"/>
      </w:pPr>
      <w:r>
        <w:t>2026-06-09</w:t>
      </w:r>
    </w:p>
    <w:p>
      <w:pPr>
        <w:ind w:left="360"/>
      </w:pPr>
      <w:r>
        <w:rPr>
          <w:color w:val="1F4E79"/>
          <w:sz w:val="16"/>
        </w:rPr>
        <w:t>https://almenassa.ly/%D8%A8%D8%AD%D8%AB/2026/06/</w:t>
      </w:r>
    </w:p>
    <w:p>
      <w:pPr>
        <w:pStyle w:val="ListBullet"/>
      </w:pPr>
      <w:r>
        <w:rPr>
          <w:b/>
        </w:rPr>
        <w:t>بنغازي - المنصة الليبية</w:t>
      </w:r>
      <w:r>
        <w:t xml:space="preserve"> — Al Menassa, 2026-06-09</w:t>
      </w:r>
    </w:p>
    <w:p>
      <w:pPr>
        <w:spacing w:after="40"/>
        <w:ind w:left="360"/>
      </w:pPr>
      <w:r>
        <w:t>2026-06-09</w:t>
      </w:r>
    </w:p>
    <w:p>
      <w:pPr>
        <w:ind w:left="360"/>
      </w:pPr>
      <w:r>
        <w:rPr>
          <w:color w:val="1F4E79"/>
          <w:sz w:val="16"/>
        </w:rPr>
        <w:t>https://almenassa.ly/%D8%A8%D8%AD%D8%AB/%D8%A8%D9%86%D8%BA%D8%A7%D8%B2%D9%8A/</w:t>
      </w:r>
    </w:p>
    <w:p>
      <w:pPr>
        <w:pStyle w:val="ListBullet"/>
      </w:pPr>
      <w:r>
        <w:rPr>
          <w:b/>
        </w:rPr>
        <w:t>طرابلس - المنصة الليبية</w:t>
      </w:r>
      <w:r>
        <w:t xml:space="preserve"> — Al Menassa, 2026-06-09</w:t>
      </w:r>
    </w:p>
    <w:p>
      <w:pPr>
        <w:spacing w:after="40"/>
        <w:ind w:left="360"/>
      </w:pPr>
      <w:r>
        <w:t>2026-06-09</w:t>
      </w:r>
    </w:p>
    <w:p>
      <w:pPr>
        <w:ind w:left="360"/>
      </w:pPr>
      <w:r>
        <w:rPr>
          <w:color w:val="1F4E79"/>
          <w:sz w:val="16"/>
        </w:rPr>
        <w:t>https://almenassa.ly/%D8%A8%D8%AD%D8%AB/%D8%B7%D8%B1%D8%A7%D8%A8%D9%84%D8%B3/</w:t>
      </w:r>
    </w:p>
    <w:p>
      <w:pPr>
        <w:pStyle w:val="ListBullet"/>
      </w:pPr>
      <w:r>
        <w:rPr>
          <w:b/>
        </w:rPr>
        <w:t>ليبيا - المنصة الليبية</w:t>
      </w:r>
      <w:r>
        <w:t xml:space="preserve"> — Al Menassa, 2026-06-09</w:t>
      </w:r>
    </w:p>
    <w:p>
      <w:pPr>
        <w:spacing w:after="40"/>
        <w:ind w:left="360"/>
      </w:pPr>
      <w:r>
        <w:t>2026-06-09</w:t>
      </w:r>
    </w:p>
    <w:p>
      <w:pPr>
        <w:ind w:left="360"/>
      </w:pPr>
      <w:r>
        <w:rPr>
          <w:color w:val="1F4E79"/>
          <w:sz w:val="16"/>
        </w:rPr>
        <w:t>https://almenassa.ly/%D8%A8%D8%AD%D8%AB/%D9%84%D9%8A%D8%A8%D9%8A%D8%A7/</w:t>
      </w:r>
    </w:p>
    <w:p>
      <w:pPr>
        <w:pStyle w:val="ListBullet"/>
      </w:pPr>
      <w:r>
        <w:rPr>
          <w:b/>
        </w:rPr>
        <w:t>ليبيا.. ضبط 6 متهمين في واقعة الاعتداء على فتاة وسرقة ممتلكاتها</w:t>
      </w:r>
      <w:r>
        <w:t xml:space="preserve"> — Al Shahed, 2026-06-09</w:t>
      </w:r>
    </w:p>
    <w:p>
      <w:pPr>
        <w:spacing w:after="40"/>
        <w:ind w:left="360"/>
      </w:pPr>
      <w:r>
        <w:t>أعلن جهاز دعم مديريات الأمن بالمناطق ضبط ستة أشخاص، بينهم خمس سيدات من جنسيات وافدة، على خلفية تورطهم في واقعة استدراج فتاة إلى أحد المواقع واحتجازها والاعتداء عليها وسلب مقتنياتها الشخصية. وأوضح الجهاز أن الواقعة تضمنت حجز حرية الضحية والتعدي عليها بالضرب والسب والشتم، إضافة إلى الاستيلاء على سيارتها وهواتفها المحمولة وتفتيش محتوياتها، فضلاً عن […]</w:t>
      </w:r>
    </w:p>
    <w:p>
      <w:pPr>
        <w:ind w:left="360"/>
      </w:pPr>
      <w:r>
        <w:rPr>
          <w:color w:val="1F4E79"/>
          <w:sz w:val="16"/>
        </w:rPr>
        <w:t>https://lywitness.com/110311/%d9%84%d9%8a%d8%a8%d9%8a%d8%a7-%d8%b6%d8%a8%d8%b7-6-%d9%85%d8%aa%d9%87%d9%85%d9%8a%d9%86-%d9%81%d9%8a-%d9%88%d8%a7%d9%82%d8%b9%d8%a9-%d8%a7%d9%84%d8%a7%d8%b9%d8%aa%d8%af%d8%a7%d8%a1-%d8%b9%d9%84/</w:t>
      </w:r>
    </w:p>
    <w:p>
      <w:pPr>
        <w:pStyle w:val="ListBullet"/>
      </w:pPr>
      <w:r>
        <w:rPr>
          <w:b/>
        </w:rPr>
        <w:t>توقف الرحلات ثم عودة التشغيل وصيانة الطائرة.. ماذا يحدث في شركة الخطوط الجوية الأفريقية؟</w:t>
      </w:r>
      <w:r>
        <w:t xml:space="preserve"> — Al Wasat, 2026-06-09</w:t>
      </w:r>
    </w:p>
    <w:p>
      <w:pPr>
        <w:spacing w:after="40"/>
        <w:ind w:left="360"/>
      </w:pPr>
      <w:r>
        <w:t>إدارة شركة الخطوط الجوية الأفريقية تعلن عودة تشغيل رحلاتها وفق جدول زمني جديد</w:t>
      </w:r>
    </w:p>
    <w:p>
      <w:pPr>
        <w:ind w:left="360"/>
      </w:pPr>
      <w:r>
        <w:rPr>
          <w:color w:val="1F4E79"/>
          <w:sz w:val="16"/>
        </w:rPr>
        <w:t>https://alwasat.ly/news/libya/520891</w:t>
      </w:r>
    </w:p>
    <w:p>
      <w:pPr>
        <w:pStyle w:val="ListBullet"/>
      </w:pPr>
      <w:r>
        <w:rPr>
          <w:b/>
        </w:rPr>
        <w:t>ضبط 6 أشخاص بينهم 5 وافدات في واقعة الاعتداء على فتاة</w:t>
      </w:r>
      <w:r>
        <w:t xml:space="preserve"> — Al Wasat, 2026-06-09</w:t>
      </w:r>
    </w:p>
    <w:p>
      <w:pPr>
        <w:spacing w:after="40"/>
        <w:ind w:left="360"/>
      </w:pPr>
      <w:r>
        <w:t>جهاز دعم مديريات الأمن بالمناطق يعلن ضبط 6 أشخاص بينهم 5 سيدات وافدات في واقعة استدراج فتاة إلى أحد الأماكن، وحجز حريتها.</w:t>
      </w:r>
    </w:p>
    <w:p>
      <w:pPr>
        <w:ind w:left="360"/>
      </w:pPr>
      <w:r>
        <w:rPr>
          <w:color w:val="1F4E79"/>
          <w:sz w:val="16"/>
        </w:rPr>
        <w:t>https://alwasat.ly/news/libya/520892</w:t>
      </w:r>
    </w:p>
    <w:p>
      <w:pPr>
        <w:pStyle w:val="ListBullet"/>
      </w:pPr>
      <w:r>
        <w:rPr>
          <w:b/>
        </w:rPr>
        <w:t>بمشاركة ليبيا.. تونس تستضيف لقاءً عربياً لتعزيز «دور الشباب» بالانتخابات</w:t>
      </w:r>
      <w:r>
        <w:t xml:space="preserve"> — Ean Libya, 2026-06-09</w:t>
      </w:r>
    </w:p>
    <w:p>
      <w:pPr>
        <w:spacing w:after="40"/>
        <w:ind w:left="360"/>
      </w:pPr>
      <w:r>
        <w:t>تشارك المفوضية الوطنية العليا للانتخابات في أعمال اللقاء الإقليمي التشاوري حول مأسسة العمل التطوعي في المجال الانتخابي، الذي انطلقت فعالياته اليوم في</w:t>
      </w:r>
    </w:p>
    <w:p>
      <w:pPr>
        <w:ind w:left="360"/>
      </w:pPr>
      <w:r>
        <w:rPr>
          <w:color w:val="1F4E79"/>
          <w:sz w:val="16"/>
        </w:rPr>
        <w:t>https://www.eanlibya.com/%d8%a8%d9%85%d8%b4%d8%a7%d8%b1%d9%83%d8%a9-%d9%84%d9%8a%d8%a8%d9%8a%d8%a7-%d8%aa%d9%88%d9%86%d8%b3-%d8%aa%d8%b3%d8%aa%d8%b6%d9%8a%d9%81-%d9%84%d9%82%d8%a7%d8%a1%d9%8b-%d8%b9%d8%b1%d8%a8%d9%8a%d8%a7/</w:t>
      </w:r>
    </w:p>
    <w:p>
      <w:pPr>
        <w:pStyle w:val="ListBullet"/>
      </w:pPr>
      <w:r>
        <w:rPr>
          <w:b/>
        </w:rPr>
        <w:t>من الروابط الوهمية إلى التطبيقات المزيفة.. أمن طرابلس يستعرض أخطر أدوات «الاحتيال الرقمي»</w:t>
      </w:r>
      <w:r>
        <w:t xml:space="preserve"> — Ean Libya, 2026-06-09</w:t>
      </w:r>
    </w:p>
    <w:p>
      <w:pPr>
        <w:spacing w:after="40"/>
        <w:ind w:left="360"/>
      </w:pPr>
      <w:r>
        <w:t>نظّمت مديرية أمن طرابلس جلسة حوارية توعوية متخصصة حول الجرائم الإلكترونية واستهداف الحسابات المصرفية، وذلك في مكتبة المستقبل بالعاصمة طرابلس، ضمن جهودها</w:t>
      </w:r>
    </w:p>
    <w:p>
      <w:pPr>
        <w:ind w:left="360"/>
      </w:pPr>
      <w:r>
        <w:rPr>
          <w:color w:val="1F4E79"/>
          <w:sz w:val="16"/>
        </w:rPr>
        <w:t>https://www.eanlibya.com/%d9%85%d9%86-%d8%a7%d9%84%d8%b1%d9%88%d8%a7%d8%a8%d8%b7-%d8%a7%d9%84%d9%88%d9%87%d9%85%d9%8a%d8%a9-%d8%a5%d9%84%d9%89-%d8%a7%d9%84%d8%aa%d8%b7%d8%a8%d9%8a%d9%82%d8%a7%d8%aa-%d8%a7%d9%84%d9%85%d8%b2/</w:t>
      </w:r>
    </w:p>
    <w:p>
      <w:pPr>
        <w:pStyle w:val="ListBullet"/>
      </w:pPr>
      <w:r>
        <w:rPr>
          <w:b/>
        </w:rPr>
        <w:t>Benghazi prepares to host the Second Conference of the Asian-African Parliamentary Council</w:t>
      </w:r>
      <w:r>
        <w:t xml:space="preserve"> — Libya Update, 2026-06-09</w:t>
      </w:r>
    </w:p>
    <w:p>
      <w:pPr>
        <w:spacing w:after="40"/>
        <w:ind w:left="360"/>
      </w:pPr>
      <w:r>
        <w:t>Benghazi – Abdullah Al-Masri, head of the Libyan House of Representatives’ Office, met on Monday with Saud Rashid Al-Hajilan, first deputy president of the Asia</w:t>
      </w:r>
    </w:p>
    <w:p>
      <w:pPr>
        <w:ind w:left="360"/>
      </w:pPr>
      <w:r>
        <w:rPr>
          <w:color w:val="1F4E79"/>
          <w:sz w:val="16"/>
        </w:rPr>
        <w:t>https://libyaupdate.com/benghazi-prepares-to-host-the-second-conference-of-the-asian-african-parliamentary-council/</w:t>
      </w:r>
    </w:p>
    <w:p>
      <w:pPr>
        <w:pStyle w:val="Heading1"/>
      </w:pPr>
      <w:r>
        <w:t>Governance (33)</w:t>
      </w:r>
    </w:p>
    <w:p>
      <w:pPr>
        <w:pStyle w:val="ListBullet"/>
      </w:pPr>
      <w:r>
        <w:rPr>
          <w:b/>
        </w:rPr>
        <w:t>التعليم العالي تستحدث كلية مستقلة لتقنية المعلومات بجامعة فزان - صحيفة العنوان الليبية 2026-06-08</w:t>
      </w:r>
      <w:r>
        <w:t xml:space="preserve"> — Address Libya, 2026-06-08</w:t>
      </w:r>
    </w:p>
    <w:p>
      <w:pPr>
        <w:spacing w:after="40"/>
        <w:ind w:left="360"/>
      </w:pPr>
      <w:r>
        <w:t>العنوان-بنغازي أصدر وزير التعليم العالي والبحث العلمي بالحكومة الليبية، المهدي السعيطي، قراراً يقضي بترفيع قسم علوم الحاسوب بكلية الآداب والعلوم “وادي عتبة” بجامعة فزان إلى كلية مستقلة تحمل اسم كلية تقنية المعلومات، وذلك في إطار جهود تطوير منظومة التعليم العالي ومواكبة التحول الرقمي والتطورات التكنولوجية المتسارعة. وبموجب القرار، ستتكون الكلية الجديدة من أربعة أقسام علمية تشمل: علوم الحاسوب، ونظم المعلومات، والأمن السيبراني، والذكاء الاصطناعي، بما يعزز التخصصات التقنية الحديثة ويوسع مجالات الدرا</w:t>
      </w:r>
    </w:p>
    <w:p>
      <w:pPr>
        <w:ind w:left="360"/>
      </w:pPr>
      <w:r>
        <w:rPr>
          <w:color w:val="1F4E79"/>
          <w:sz w:val="16"/>
        </w:rPr>
        <w:t>https://www.addresslibya.com/2026/%d8%a7%d9%84%d8%aa%d8%b9%d9%84%d9%8a%d9%85-%d8%a7%d9%84%d8%b9%d8%a7%d9%84%d9%8a-%d8%aa%d8%b3%d8%aa%d8%ad%d8%af%d8%ab-%d9%83%d9%84%d9%8a%d8%a9-%d9%85%d8%b3%d8%aa%d9%82%d9%84%d8%a9-%d9%84%d8%aa%d9%82/</w:t>
      </w:r>
    </w:p>
    <w:p>
      <w:pPr>
        <w:pStyle w:val="ListBullet"/>
      </w:pPr>
      <w:r>
        <w:rPr>
          <w:b/>
        </w:rPr>
        <w:t>الحويج يبحث افتتاح قنصليتين لأوغندا وماليزيا لتعزيز التعاون الدبلوماسي والاقتصادي - صحيفة العنوان الليبية 2026-06-09</w:t>
      </w:r>
      <w:r>
        <w:t xml:space="preserve"> — Address Libya, 2026-06-08</w:t>
      </w:r>
    </w:p>
    <w:p>
      <w:pPr>
        <w:spacing w:after="40"/>
        <w:ind w:left="360"/>
      </w:pPr>
      <w:r>
        <w:t>العنوان بحث وزير الخارجية والتعاون الدولي بالحكومة الليبية، عبد الهادي الحويج، إمكانية افتتاح قنصلية لجمهورية أوغندا في مدينة بنغازي، إلى جانب دراسة خطوة مماثلة مع دولة ماليزيا، وذلك في لقاءين دبلوماسيين عقدهما بالعاصمة الأوغندية كمبالا لتعزيز الشراكات الاقتصادية والسياسية. وجاء المطلب الليبي بافتتاح القنصلية الأوغندية في بنغازي خلال محادثات موسعة أجراها الحويج مع وزير الدولة للشؤون الخارجية والتعاون الإقليمي بجمهورية أوغندا، هارونا كييوني كاسولو، حيث أكد وزير الخارجية على الدور المحوري الذي ستل</w:t>
      </w:r>
    </w:p>
    <w:p>
      <w:pPr>
        <w:ind w:left="360"/>
      </w:pPr>
      <w:r>
        <w:rPr>
          <w:color w:val="1F4E79"/>
          <w:sz w:val="16"/>
        </w:rPr>
        <w:t>https://www.addresslibya.com/2026/%d8%a7%d9%84%d8%ad%d9%88%d9%8a%d8%ac-%d9%8a%d8%a8%d8%ad%d8%ab-%d8%a7%d9%81%d8%aa%d8%aa%d8%a7%d8%ad-%d9%82%d9%86%d8%b5%d9%84%d9%8a%d8%aa%d9%8a%d9%86-%d9%84%d8%a3%d9%88%d8%ba%d9%86%d8%af%d8%a7-%d9%88/</w:t>
      </w:r>
    </w:p>
    <w:p>
      <w:pPr>
        <w:pStyle w:val="ListBullet"/>
      </w:pPr>
      <w:r>
        <w:rPr>
          <w:b/>
        </w:rPr>
        <w:t>شحن محول جديد بقدرة 20 م.و.ت لإنهاء أزمة الأحمال بمحطة تنقية القوارشة في بنغازي - صحيفة العنوان الليبية 2026-06-09</w:t>
      </w:r>
      <w:r>
        <w:t xml:space="preserve"> — Address Libya, 2026-06-08</w:t>
      </w:r>
    </w:p>
    <w:p>
      <w:pPr>
        <w:spacing w:after="40"/>
        <w:ind w:left="360"/>
      </w:pPr>
      <w:r>
        <w:t>العناون أعلنت وزارة الكهرباء والطاقات المتجددة، شحن محول جديد جهد 30/11 ك.ف بقدرة 20 م.و.ت لدعم محطة التنقية (القوارشة) بمدينة بنغازي، تنفيذاً لتوجيهات الوزير عوض البدري بشأن معالجة الاختناقات الفنية وإنهاء مشاكل زيادة الأحمال بالشبكة الكهربائية. وجاءت هذه الخطوة العاجلة لمعالجة العجز الحالي؛ حيث تعمل المحطة بمحول وحيد بقدرة 20 م.و.ت، في حين تجاوزت الأحمال الفعلية حاجز 25 م.و.ت، الأمر الذي اضطر الوزارة لتنفيذ عمليات طرح أحمال على عدة مناطق وأحياء متغذية من المحطة، شملت شارع فينسيا (1 و2)، ومنطقت</w:t>
      </w:r>
    </w:p>
    <w:p>
      <w:pPr>
        <w:ind w:left="360"/>
      </w:pPr>
      <w:r>
        <w:rPr>
          <w:color w:val="1F4E79"/>
          <w:sz w:val="16"/>
        </w:rPr>
        <w:t>https://www.addresslibya.com/2026/%d8%b4%d8%ad%d9%86-%d9%85%d8%ad%d9%88%d9%84-%d8%ac%d8%af%d9%8a%d8%af-%d8%a8%d9%82%d8%af%d8%b1%d8%a9-20-%d9%85-%d9%88-%d8%aa-%d9%84%d8%a5%d9%86%d9%87%d8%a7%d8%a1-%d8%a3%d8%b2%d9%85%d8%a9-%d8%a7%d9%84/</w:t>
      </w:r>
    </w:p>
    <w:p>
      <w:pPr>
        <w:pStyle w:val="ListBullet"/>
      </w:pPr>
      <w:r>
        <w:rPr>
          <w:b/>
        </w:rPr>
        <w:t>الحويج يبحث في كمبالا تعزيز العلاقات الثنائية بين ليبيا وأوغندا</w:t>
      </w:r>
      <w:r>
        <w:t xml:space="preserve"> — Al Shahed, 2026-06-08</w:t>
      </w:r>
    </w:p>
    <w:p>
      <w:pPr>
        <w:spacing w:after="40"/>
        <w:ind w:left="360"/>
      </w:pPr>
      <w:r>
        <w:t>التقى وزير الخارجية والتعاون الدولي بالحكومة الليبية المكلفة، عبدالهادي الحويج، في العاصمة الأوغندية كمبالا، وزير الدولة للشؤون الخارجية والتعاون الإقليمي بجمهورية أوغندا، هارونا كييوني كاسولو، بحضور عضوي البرلمان الأوغندي إسماعيل لوبقية وبيساسو عبد الله عن حزب حركة المقاومة الوطنية الحاكم.</w:t>
      </w:r>
    </w:p>
    <w:p>
      <w:pPr>
        <w:ind w:left="360"/>
      </w:pPr>
      <w:r>
        <w:rPr>
          <w:color w:val="1F4E79"/>
          <w:sz w:val="16"/>
        </w:rPr>
        <w:t>https://lywitness.com/110288/%d8%a7%d9%84%d8%ad%d9%88%d9%8a%d8%ac-%d9%8a%d8%a8%d8%ad%d8%ab-%d9%81%d9%8a-%d9%83%d9%85%d8%a8%d8%a7%d9%84%d8%a7-%d8%aa%d8%b9%d8%b2%d9%8a%d8%b2-%d8%a7%d9%84%d8%b9%d9%84%d8%a7%d9%82%d8%a7%d8%aa-%d8%a7/</w:t>
      </w:r>
    </w:p>
    <w:p>
      <w:pPr>
        <w:pStyle w:val="ListBullet"/>
      </w:pPr>
      <w:r>
        <w:rPr>
          <w:b/>
        </w:rPr>
        <w:t>الدبيبة يبحث مع السفير الإماراتي تعزيز الشراكة الاقتصادية والاستثمار في ليبيا</w:t>
      </w:r>
      <w:r>
        <w:t xml:space="preserve"> — Al Shahed, 2026-06-08</w:t>
      </w:r>
    </w:p>
    <w:p>
      <w:pPr>
        <w:spacing w:after="40"/>
        <w:ind w:left="360"/>
      </w:pPr>
      <w:r>
        <w:t>بحث رئيس حكومة الوحدة الوطنية، عبدالحميد الدبيبة، مع سفير دولة الإمارات العربية المتحدة لدى ليبيا، علي المزروعي، سبل تعزيز العلاقات الثنائية بين البلدين وتوسيع آفاق التعاون المشترك في عدد من المجالات الاقتصادية والاستثمارية. وتناول اللقاء، الذي عُقد في العاصمة طرابلس، فرص تطوير الشراكة بين ليبيا والإمارات، مع التركيز على تعزيز التعاون الاقتصادي وتشجيع الاستثمارات بما […]</w:t>
      </w:r>
    </w:p>
    <w:p>
      <w:pPr>
        <w:ind w:left="360"/>
      </w:pPr>
      <w:r>
        <w:rPr>
          <w:color w:val="1F4E79"/>
          <w:sz w:val="16"/>
        </w:rPr>
        <w:t>https://lywitness.com/110261/%d8%a7%d9%84%d8%af%d8%a8%d9%8a%d8%a8%d8%a9-%d9%8a%d8%a8%d8%ad%d8%ab-%d9%85%d8%b9-%d8%a7%d9%84%d8%b3%d9%81%d9%8a%d8%b1-%d8%a7%d9%84%d8%a5%d9%85%d8%a7%d8%b1%d8%a7%d8%aa%d9%8a-%d8%aa%d8%b9%d8%b2%d9%8a/</w:t>
      </w:r>
    </w:p>
    <w:p>
      <w:pPr>
        <w:pStyle w:val="ListBullet"/>
      </w:pPr>
      <w:r>
        <w:rPr>
          <w:b/>
        </w:rPr>
        <w:t>الطرابلسي لحراك “لا للتوطين”: نواصل تنفيذ خطة شاملة لمكافحة الهجرة غير الشرعية</w:t>
      </w:r>
      <w:r>
        <w:t xml:space="preserve"> — Al Shahed, 2026-06-08</w:t>
      </w:r>
    </w:p>
    <w:p>
      <w:pPr>
        <w:spacing w:after="40"/>
        <w:ind w:left="360"/>
      </w:pPr>
      <w:r>
        <w:t>التقى وزير الداخلية بحكومة عماد الطرابلسي، اليوم الاثنين، المتظاهرين المشاركين في حراك "لا للتوطين"، إلى جانب عدد من النشطاء وممثلي المجالس ببلديات طرابلس الكبرى،...</w:t>
      </w:r>
    </w:p>
    <w:p>
      <w:pPr>
        <w:ind w:left="360"/>
      </w:pPr>
      <w:r>
        <w:rPr>
          <w:color w:val="1F4E79"/>
          <w:sz w:val="16"/>
        </w:rPr>
        <w:t>https://lywitness.com/110291/%d8%a7%d9%84%d8%b7%d8%b1%d8%a7%d8%a8%d9%84%d8%b3%d9%8a-%d9%84%d8%ad%d8%b1%d8%a7%d9%83-%d9%84%d8%a7-%d9%84%d9%84%d8%aa%d9%88%d8%b7%d9%8a%d9%86-%d9%86%d9%88%d8%a7%d8%b5%d9%84-%d8%aa%d9%86%d9%81/</w:t>
      </w:r>
    </w:p>
    <w:p>
      <w:pPr>
        <w:pStyle w:val="ListBullet"/>
      </w:pPr>
      <w:r>
        <w:rPr>
          <w:b/>
        </w:rPr>
        <w:t>حكومة الوحدة تتابع مشروعات طرابلس المركز وتوجه بإزالة معوقات التنفيذ</w:t>
      </w:r>
      <w:r>
        <w:t xml:space="preserve"> — Al Shahed, 2026-06-08</w:t>
      </w:r>
    </w:p>
    <w:p>
      <w:pPr>
        <w:spacing w:after="40"/>
        <w:ind w:left="360"/>
      </w:pPr>
      <w:r>
        <w:t>عقد وزير الدولة لشؤون رئيس حكومة الوحدة الوطنية ومجلس الوزراء، محمد بن غلبون، اليوم الاثنين، اجتماعاً لمتابعة مشروعات بلدية طرابلس المركز، بحضور رئيس الفريق التنفيذي لمبادرات الرئيس والمشروعات الاستراتيجية مصطفى المانع</w:t>
      </w:r>
    </w:p>
    <w:p>
      <w:pPr>
        <w:ind w:left="360"/>
      </w:pPr>
      <w:r>
        <w:rPr>
          <w:color w:val="1F4E79"/>
          <w:sz w:val="16"/>
        </w:rPr>
        <w:t>https://lywitness.com/110300/%d8%ad%d9%83%d9%88%d9%85%d8%a9-%d8%a7%d9%84%d9%88%d8%ad%d8%af%d8%a9-%d8%aa%d8%aa%d8%a7%d8%a8%d8%b9-%d9%85%d8%b4%d8%b1%d9%88%d8%b9%d8%a7%d8%aa-%d8%b7%d8%b1%d8%a7%d8%a8%d9%84%d8%b3-%d8%a7%d9%84%d9%85/</w:t>
      </w:r>
    </w:p>
    <w:p>
      <w:pPr>
        <w:pStyle w:val="ListBullet"/>
      </w:pPr>
      <w:r>
        <w:rPr>
          <w:b/>
        </w:rPr>
        <w:t>ليبيا.. الدبيبة يتسلم من المجلس الوطني للتطوير حزمة استراتيجيات تمهيدًا لبدء تنفيذها</w:t>
      </w:r>
      <w:r>
        <w:t xml:space="preserve"> — Al Shahed, 2026-06-08</w:t>
      </w:r>
    </w:p>
    <w:p>
      <w:pPr>
        <w:spacing w:after="40"/>
        <w:ind w:left="360"/>
      </w:pPr>
      <w:r>
        <w:t>تسلّم رئيس حكومة الوحدة الوطنية، عبد الحميد الدبيبة، حزمة من الاستراتيجيات الوطنية التي أعدها المجلس الوطني للتطوير الاقتصادي والاجتماعي، وذلك خلال لقاء جمعه بمدير عام المجلس، محمود الفطيسي، تمهيدًا للشروع في تنفيذها ومتابعة مخرجاتها.</w:t>
      </w:r>
    </w:p>
    <w:p>
      <w:pPr>
        <w:ind w:left="360"/>
      </w:pPr>
      <w:r>
        <w:rPr>
          <w:color w:val="1F4E79"/>
          <w:sz w:val="16"/>
        </w:rPr>
        <w:t>https://lywitness.com/110294/%d9%84%d9%8a%d8%a8%d9%8a%d8%a7-%d8%a7%d9%84%d8%af%d8%a8%d9%8a%d8%a8%d8%a9-%d9%8a%d8%aa%d8%b3%d9%84%d9%85-%d9%85%d9%86-%d8%a7%d9%84%d9%85%d8%ac%d9%84%d8%b3-%d8%a7%d9%84%d9%88%d8%b7%d9%86%d9%8a-%d9%84/</w:t>
      </w:r>
    </w:p>
    <w:p>
      <w:pPr>
        <w:pStyle w:val="ListBullet"/>
      </w:pPr>
      <w:r>
        <w:rPr>
          <w:b/>
        </w:rPr>
        <w:t>الزوبي يبحث مع وفد تركي تعزيز العلاقات الثنائية بين البلدين</w:t>
      </w:r>
      <w:r>
        <w:t xml:space="preserve"> — Al Wasat, 2026-06-08</w:t>
      </w:r>
    </w:p>
    <w:p>
      <w:pPr>
        <w:spacing w:after="40"/>
        <w:ind w:left="360"/>
      </w:pPr>
      <w:r>
        <w:t>وكيل وزارة الدفاع عبدالسلام الزوبي يستقبل مدير إدارة شمال وشرق أفريقيا بوزارة الخارجية التركية علي أونانير والوفد المرافق له.</w:t>
      </w:r>
    </w:p>
    <w:p>
      <w:pPr>
        <w:ind w:left="360"/>
      </w:pPr>
      <w:r>
        <w:rPr>
          <w:color w:val="1F4E79"/>
          <w:sz w:val="16"/>
        </w:rPr>
        <w:t>https://alwasat.ly/news/libya/520848</w:t>
      </w:r>
    </w:p>
    <w:p>
      <w:pPr>
        <w:pStyle w:val="ListBullet"/>
      </w:pPr>
      <w:r>
        <w:rPr>
          <w:b/>
        </w:rPr>
        <w:t>الطرابلسي خلال لقائه حراك «لا للتوطين»: لن نسمح بأي تواجد غير شرعي داخل ليبيا</w:t>
      </w:r>
      <w:r>
        <w:t xml:space="preserve"> — Al Wasat, 2026-06-08</w:t>
      </w:r>
    </w:p>
    <w:p>
      <w:pPr>
        <w:spacing w:after="40"/>
        <w:ind w:left="360"/>
      </w:pPr>
      <w:r>
        <w:t>وزير الداخلية بحكومة «الوحدة الوطنية الموقتة»، عماد الطرابلسي يستقبل مشاركين في حراك «لا للتوطين».</w:t>
      </w:r>
    </w:p>
    <w:p>
      <w:pPr>
        <w:ind w:left="360"/>
      </w:pPr>
      <w:r>
        <w:rPr>
          <w:color w:val="1F4E79"/>
          <w:sz w:val="16"/>
        </w:rPr>
        <w:t>https://alwasat.ly/news/libya/520868</w:t>
      </w:r>
    </w:p>
    <w:p>
      <w:pPr>
        <w:pStyle w:val="ListBullet"/>
      </w:pPr>
      <w:r>
        <w:rPr>
          <w:b/>
        </w:rPr>
        <w:t>تاياني: وضع نشطاء «قافلة الصمود» المحتجزين في ليبيا «معقد»</w:t>
      </w:r>
      <w:r>
        <w:t xml:space="preserve"> — Al Wasat, 2026-06-08</w:t>
      </w:r>
    </w:p>
    <w:p>
      <w:pPr>
        <w:spacing w:after="40"/>
        <w:ind w:left="360"/>
      </w:pPr>
      <w:r>
        <w:t>وزير الخارجية الإيطالي، أنطونيو تاياني يدلي بتصريحات بشأن نشطاء «قافلة الصمود البرية العالمية» المحتجزين في ليبيا.</w:t>
      </w:r>
    </w:p>
    <w:p>
      <w:pPr>
        <w:ind w:left="360"/>
      </w:pPr>
      <w:r>
        <w:rPr>
          <w:color w:val="1F4E79"/>
          <w:sz w:val="16"/>
        </w:rPr>
        <w:t>https://alwasat.ly/news/libya/520871</w:t>
      </w:r>
    </w:p>
    <w:p>
      <w:pPr>
        <w:pStyle w:val="ListBullet"/>
      </w:pPr>
      <w:r>
        <w:rPr>
          <w:b/>
        </w:rPr>
        <w:t>توصيات فريق الحوكمة بالحوار المهيكل المتعلقة بالمسار الدستوري</w:t>
      </w:r>
      <w:r>
        <w:t xml:space="preserve"> — Al Wasat, 2026-06-08</w:t>
      </w:r>
    </w:p>
    <w:p>
      <w:pPr>
        <w:spacing w:after="40"/>
        <w:ind w:left="360"/>
      </w:pPr>
      <w:r>
        <w:t>«بوابة الوسط» تنشر توصيات فريق فريق الحوكمة بالحوار المهيكل المتعلقة بالمسار الدستوري.</w:t>
      </w:r>
    </w:p>
    <w:p>
      <w:pPr>
        <w:ind w:left="360"/>
      </w:pPr>
      <w:r>
        <w:rPr>
          <w:color w:val="1F4E79"/>
          <w:sz w:val="16"/>
        </w:rPr>
        <w:t>https://alwasat.ly/news/libya/520870</w:t>
      </w:r>
    </w:p>
    <w:p>
      <w:pPr>
        <w:pStyle w:val="ListBullet"/>
      </w:pPr>
      <w:r>
        <w:rPr>
          <w:b/>
        </w:rPr>
        <w:t>ما هي توصيات مسار الحوكمة بـ«الحوار المهيكل» المتعلقة بالسلطة التنفيذية؟</w:t>
      </w:r>
      <w:r>
        <w:t xml:space="preserve"> — Al Wasat, 2026-06-08</w:t>
      </w:r>
    </w:p>
    <w:p>
      <w:pPr>
        <w:spacing w:after="40"/>
        <w:ind w:left="360"/>
      </w:pPr>
      <w:r>
        <w:t>«بوابة الوسط» تنشر توصيات مسار الحوكمة بالحوار المهيكل المتعلقة بالسلطة التنفيذية.</w:t>
      </w:r>
    </w:p>
    <w:p>
      <w:pPr>
        <w:ind w:left="360"/>
      </w:pPr>
      <w:r>
        <w:rPr>
          <w:color w:val="1F4E79"/>
          <w:sz w:val="16"/>
        </w:rPr>
        <w:t>https://alwasat.ly/news/libya/520861</w:t>
      </w:r>
    </w:p>
    <w:p>
      <w:pPr>
        <w:pStyle w:val="ListBullet"/>
      </w:pPr>
      <w:r>
        <w:rPr>
          <w:b/>
        </w:rPr>
        <w:t>أوبك تعيد رسم سياسات «إنتاج النفط» حتى 2027</w:t>
      </w:r>
      <w:r>
        <w:t xml:space="preserve"> — Ean Libya, 2026-06-08</w:t>
      </w:r>
    </w:p>
    <w:p>
      <w:pPr>
        <w:spacing w:after="40"/>
        <w:ind w:left="360"/>
      </w:pPr>
      <w:r>
        <w:t>شارك وزير النفط والغاز بحكومة الوحدة الوطنية، الدكتور خليفة عبدالصادق، في الاجتماع الوزاري الحادي والأربعين بين دول منظمة أوبك والدول غير الأعضاء ضمن إطار</w:t>
      </w:r>
    </w:p>
    <w:p>
      <w:pPr>
        <w:ind w:left="360"/>
      </w:pPr>
      <w:r>
        <w:rPr>
          <w:color w:val="1F4E79"/>
          <w:sz w:val="16"/>
        </w:rPr>
        <w:t>https://www.eanlibya.com/%d9%88%d8%b2%d8%a7%d8%b1%d8%a9-%d8%a7%d9%84%d9%86%d9%81%d8%b7-%d9%88%d8%a7%d9%84%d8%ba%d8%a7%d8%b2-%d8%aa%d8%b3%d8%aa%d8%b9%d8%b1%d8%b6-%d8%a3%d8%a8%d8%b1%d8%b2-%d9%85%d8%ae%d8%b1%d8%ac%d8%a7%d8%aa/</w:t>
      </w:r>
    </w:p>
    <w:p>
      <w:pPr>
        <w:pStyle w:val="ListBullet"/>
      </w:pPr>
      <w:r>
        <w:rPr>
          <w:b/>
        </w:rPr>
        <w:t>إسرائيل تعلّق.. وزير الداخلية التركي: تمنيت «ولاية القدس» ولو ليوم واحد وستعود لحكمنا</w:t>
      </w:r>
      <w:r>
        <w:t xml:space="preserve"> — Ean Libya, 2026-06-08</w:t>
      </w:r>
    </w:p>
    <w:p>
      <w:pPr>
        <w:spacing w:after="40"/>
        <w:ind w:left="360"/>
      </w:pPr>
      <w:r>
        <w:t>أثار وزير الداخلية التركي مصطفى تشفتجي جدلاً سياسياً وإعلامياً واسعاً بعد تصريحات أدلى بها خلال تجمع لحزب العدالة والتنمية الحاكم في العاصمة أنقرة، تحدث</w:t>
      </w:r>
    </w:p>
    <w:p>
      <w:pPr>
        <w:ind w:left="360"/>
      </w:pPr>
      <w:r>
        <w:rPr>
          <w:color w:val="1F4E79"/>
          <w:sz w:val="16"/>
        </w:rPr>
        <w:t>https://www.eanlibya.com/%d8%a5%d8%b3%d8%b1%d8%a7%d8%a6%d9%8a%d9%84-%d8%aa%d8%b9%d9%84%d9%91%d9%82-%d9%88%d8%b2%d9%8a%d8%b1-%d8%a7%d9%84%d8%af%d8%a7%d8%ae%d9%84%d9%8a%d8%a9-%d8%a7%d9%84%d8%aa%d8%b1%d9%83%d9%8a-%d8%aa%d9%85/</w:t>
      </w:r>
    </w:p>
    <w:p>
      <w:pPr>
        <w:pStyle w:val="ListBullet"/>
      </w:pPr>
      <w:r>
        <w:rPr>
          <w:b/>
        </w:rPr>
        <w:t>التربية تنشر جداول امتحانات الثانوي بـ«الداخل والخارج» للدور الأول</w:t>
      </w:r>
      <w:r>
        <w:t xml:space="preserve"> — Ean Libya, 2026-06-08</w:t>
      </w:r>
    </w:p>
    <w:p>
      <w:pPr>
        <w:spacing w:after="40"/>
        <w:ind w:left="360"/>
      </w:pPr>
      <w:r>
        <w:t>أعلنت وزارة التربية والتعليم في حكومة الوحدة الوطنية، جداول امتحانات شهادة إتمام مرحلة التعليم الثانوي (الدور الأول) للعام الدراسي 2025-2026،…</w:t>
      </w:r>
    </w:p>
    <w:p>
      <w:pPr>
        <w:ind w:left="360"/>
      </w:pPr>
      <w:r>
        <w:rPr>
          <w:color w:val="1F4E79"/>
          <w:sz w:val="16"/>
        </w:rPr>
        <w:t>https://www.eanlibya.com/%d8%a7%d9%84%d8%aa%d8%b1%d8%a8%d9%8a%d8%a9-%d8%aa%d9%86%d8%b4%d8%b1-%d8%ac%d8%af%d8%a7%d9%88%d9%84-%d8%a7%d9%85%d8%aa%d8%ad%d8%a7%d9%86%d8%a7%d8%aa-%d8%a7%d9%84%d8%ab%d8%a7%d9%86%d9%88%d9%8a-%d9%81/</w:t>
      </w:r>
    </w:p>
    <w:p>
      <w:pPr>
        <w:pStyle w:val="ListBullet"/>
      </w:pPr>
      <w:r>
        <w:rPr>
          <w:b/>
        </w:rPr>
        <w:t>بن غلبون: لا تأخير بعد اليوم بتنفيذ «مشاريع طرابلس»</w:t>
      </w:r>
      <w:r>
        <w:t xml:space="preserve"> — Ean Libya, 2026-06-08</w:t>
      </w:r>
    </w:p>
    <w:p>
      <w:pPr>
        <w:spacing w:after="40"/>
        <w:ind w:left="360"/>
      </w:pPr>
      <w:r>
        <w:t>عقد وزير الدولة لشؤون رئيس الحكومة ومجلس الوزراء محمد بن غلبون، اليوم الاثنين، اجتماعًا لمتابعة مشروعات بلدية طرابلس المركز، بحضور…</w:t>
      </w:r>
    </w:p>
    <w:p>
      <w:pPr>
        <w:ind w:left="360"/>
      </w:pPr>
      <w:r>
        <w:rPr>
          <w:color w:val="1F4E79"/>
          <w:sz w:val="16"/>
        </w:rPr>
        <w:t>https://www.eanlibya.com/%d8%a8%d9%86-%d8%ba%d9%84%d8%a8%d9%88%d9%86-%d9%84%d8%a7-%d8%aa%d8%a3%d8%ae%d9%8a%d8%b1-%d8%a8%d8%b9%d8%af-%d8%a7%d9%84%d9%8a%d9%88%d9%85-%d8%a8%d8%aa%d9%86%d9%81%d9%8a%d8%b0-%d9%85%d8%b4%d8%a7/</w:t>
      </w:r>
    </w:p>
    <w:p>
      <w:pPr>
        <w:pStyle w:val="ListBullet"/>
      </w:pPr>
      <w:r>
        <w:rPr>
          <w:b/>
        </w:rPr>
        <w:t>تحدي القراءة العربي.. سباق المعرفة يصل إلى «مراحله الأخيرة» في ليبيا</w:t>
      </w:r>
      <w:r>
        <w:t xml:space="preserve"> — Ean Libya, 2026-06-08</w:t>
      </w:r>
    </w:p>
    <w:p>
      <w:pPr>
        <w:spacing w:after="40"/>
        <w:ind w:left="360"/>
      </w:pPr>
      <w:r>
        <w:t>بحث وزير التربية والتعليم في حكومة الوحدة الوطنية الدكتور محمد القريو، مع اللجنة الرئيسية المشرفة على مبادرة “تحدي القراءة العربي”…</w:t>
      </w:r>
    </w:p>
    <w:p>
      <w:pPr>
        <w:ind w:left="360"/>
      </w:pPr>
      <w:r>
        <w:rPr>
          <w:color w:val="1F4E79"/>
          <w:sz w:val="16"/>
        </w:rPr>
        <w:t>https://www.eanlibya.com/%d8%a7%d9%84%d9%82%d8%b1%d9%8a%d9%88-%d9%8a%d8%aa%d8%a7%d8%a8%d8%b9-%d8%a7%d9%84%d8%a7%d8%b3%d8%aa%d8%b9%d8%af%d8%a7%d8%af%d8%a7%d8%aa-%d8%a7%d9%84%d9%86%d9%87%d8%a7%d8%a6%d9%8a%d8%a9-%d9%84%d8%aa/</w:t>
      </w:r>
    </w:p>
    <w:p>
      <w:pPr>
        <w:pStyle w:val="ListBullet"/>
      </w:pPr>
      <w:r>
        <w:rPr>
          <w:b/>
        </w:rPr>
        <w:t>ليبيا وموريتانيا تؤكدان «توسيع الشراكة» في مختلف المجالات</w:t>
      </w:r>
      <w:r>
        <w:t xml:space="preserve"> — Ean Libya, 2026-06-08</w:t>
      </w:r>
    </w:p>
    <w:p>
      <w:pPr>
        <w:spacing w:after="40"/>
        <w:ind w:left="360"/>
      </w:pPr>
      <w:r>
        <w:t>استقبل رئيس المجلس الرئاسي محمد المنفي، مساء الأحد في مقر المجلس الرئاسي بالعاصمة طرابلس، وزير الشؤون الخارجية والتعاون الإفريقي والموريتانيين…</w:t>
      </w:r>
    </w:p>
    <w:p>
      <w:pPr>
        <w:ind w:left="360"/>
      </w:pPr>
      <w:r>
        <w:rPr>
          <w:color w:val="1F4E79"/>
          <w:sz w:val="16"/>
        </w:rPr>
        <w:t>https://www.eanlibya.com/%d9%84%d9%85%d9%86%d9%81%d9%8a-%d9%8a%d8%aa%d8%b3%d9%84%d9%85-%d8%b1%d8%b3%d8%a7%d9%84%d8%a9-%d9%85%d9%86-%d8%a7%d9%84%d8%b1%d8%a6%d9%8a%d8%b3-%d8%a7%d9%84%d9%85%d9%88%d8%b1%d9%8a%d8%aa%d8%a7%d9%86/</w:t>
      </w:r>
    </w:p>
    <w:p>
      <w:pPr>
        <w:pStyle w:val="ListBullet"/>
      </w:pPr>
      <w:r>
        <w:rPr>
          <w:b/>
        </w:rPr>
        <w:t>مئات الآلاف يعودون من ليبيا.. السودان يعلن استمرار برنامج «العودة الطوعية»</w:t>
      </w:r>
      <w:r>
        <w:t xml:space="preserve"> — Ean Libya, 2026-06-08</w:t>
      </w:r>
    </w:p>
    <w:p>
      <w:pPr>
        <w:spacing w:after="40"/>
        <w:ind w:left="360"/>
      </w:pPr>
      <w:r>
        <w:t>أعربت سفارة جمهورية السودان في طرابلس عن تقديرها لدولة ليبيا، شعبًا وحكومة، على استضافة المواطنين السودانيين الذين نزحوا إلى ليبيا…</w:t>
      </w:r>
    </w:p>
    <w:p>
      <w:pPr>
        <w:ind w:left="360"/>
      </w:pPr>
      <w:r>
        <w:rPr>
          <w:color w:val="1F4E79"/>
          <w:sz w:val="16"/>
        </w:rPr>
        <w:t>https://www.eanlibya.com/%d9%85%d8%a6%d8%a7%d8%aa-%d8%a7%d9%84%d8%a2%d9%84%d8%a7%d9%81-%d9%8a%d8%b9%d9%88%d8%af%d9%88%d9%86-%d9%85%d9%86-%d9%84%d9%8a%d8%a8%d9%8a%d8%a7-%d8%a7%d9%84%d8%b3%d9%88%d8%af%d8%a7%d9%86-%d9%8a%d8%b9/</w:t>
      </w:r>
    </w:p>
    <w:p>
      <w:pPr>
        <w:pStyle w:val="ListBullet"/>
      </w:pPr>
      <w:r>
        <w:rPr>
          <w:b/>
        </w:rPr>
        <w:t>الحويج يبحث مع المبعوث الخاص إلى ليبيا تطورات الأزمة ودور إفريقيا في دعم مسار الاستقرار - ليبيا 24</w:t>
      </w:r>
      <w:r>
        <w:t xml:space="preserve"> — Libya 24, 2026-06-08</w:t>
      </w:r>
    </w:p>
    <w:p>
      <w:pPr>
        <w:spacing w:after="40"/>
        <w:ind w:left="360"/>
      </w:pPr>
      <w:r>
        <w:t>بحث وزير الخارجية والتعاون الدولي بالحكومة الليبية الدكتور عبدالهادي الحويج مع المبعوث الخاص إلى ليبيا ورئيس المؤسسة الإفريقية للأمن العالمي أماما مبابازي، تطورات الأوضاع الليبية وسبل تعزيز الدور الإفريقي في دعم جهود الاستقرار والحل السياسي. وجاء اللقاء الذي عُقد في العاصمة الأوغندية كمبالا بحضور المبعوث الشخصي للرئيس الأوغندي يوري موسيفيني ورئيس الوزراء الأسبق الدكتور روهاكانا روغندا، في إطار المشاورات المتعلقة بمستجدات الملف الليبي ودعم المسارات الرامية إلى تحقيق الاستقرار. استعراض التطورات ال</w:t>
      </w:r>
    </w:p>
    <w:p>
      <w:pPr>
        <w:ind w:left="360"/>
      </w:pPr>
      <w:r>
        <w:rPr>
          <w:color w:val="1F4E79"/>
          <w:sz w:val="16"/>
        </w:rPr>
        <w:t>https://libya24.tv/2026/06/08/30809/</w:t>
      </w:r>
    </w:p>
    <w:p>
      <w:pPr>
        <w:pStyle w:val="ListBullet"/>
      </w:pPr>
      <w:r>
        <w:rPr>
          <w:b/>
        </w:rPr>
        <w:t>الحويج يلتقي القنصل العام الماليزي في كمبالا لتطوير الشراكة الاقتصادية والتعليمية - ليبيا 24</w:t>
      </w:r>
      <w:r>
        <w:t xml:space="preserve"> — Libya 24, 2026-06-08</w:t>
      </w:r>
    </w:p>
    <w:p>
      <w:pPr>
        <w:spacing w:after="40"/>
        <w:ind w:left="360"/>
      </w:pPr>
      <w:r>
        <w:t>التقى وزير الخارجية والتعاون الدولي بالحكومة الليبية، الدكتور عبدالهادي الحويج، بالقنصل العام لدولة ماليزيا لدى جمهورية أوغندا، السيد حبيب كاجيوا، وذلك في مقر القنصلية الماليزية بالعاصمة الأوغندية كمبالا، لبحث مسارات التعاون المشترك بين البلدين. توسيع الشراكات وتفعيل التبادل الاقتصادي والأكاديمي تركزت المباحثات خلال اللقاء على مراجعة العلاقات التاريخية بين ليبيا وماليزيا، واستكشاف الفرص المتاحة لتطويرها في قطاعات حيوية متعددة تشمل المجالات الاقتصادية، والتجارية، والثقافية، والتعليمية. وأكّد الجا</w:t>
      </w:r>
    </w:p>
    <w:p>
      <w:pPr>
        <w:ind w:left="360"/>
      </w:pPr>
      <w:r>
        <w:rPr>
          <w:color w:val="1F4E79"/>
          <w:sz w:val="16"/>
        </w:rPr>
        <w:t>https://libya24.tv/2026/06/08/30823/</w:t>
      </w:r>
    </w:p>
    <w:p>
      <w:pPr>
        <w:pStyle w:val="ListBullet"/>
      </w:pPr>
      <w:r>
        <w:rPr>
          <w:b/>
        </w:rPr>
        <w:t>الظلام الدامس يخنق غرب ليبيا وسط انهيار شبكة الكهرباء وتبديد المليارات - ليبيا 24</w:t>
      </w:r>
      <w:r>
        <w:t xml:space="preserve"> — Libya 24, 2026-06-08</w:t>
      </w:r>
    </w:p>
    <w:p>
      <w:pPr>
        <w:spacing w:after="40"/>
        <w:ind w:left="360"/>
      </w:pPr>
      <w:r>
        <w:t>ليبيا 24 انقطاع الكهرباء يغرق ليبيا في الظلام وحكومة الدبيبة تتفرج في زمن يفترض أن تكون فيه ليبيا إحدى أكبر منتجي الطاقة في المتوسط، يجد الليبيون أنفسهم غارقين في ظلام لم يعد استثناءً طارئاً، بل قاعدة يومية تنخر ما تبقى من صبرهم. من أزقة طرابلس المكتظة إلى أحياء بنغازي التي تحاول النهوض، ومن حقول النهر الصناعي التي توقفت مضخاته عن العمل إلى قرى وادي البوانيس المنسية، تتكرر المشاهد ذاتها: ساعات طويلة من الانقطاع الكهربائي تصل إلى اثنتي عشرة ساعة في اليوم وأحياناً إلى أربعة أيام متواصلة، فيما تتبخ</w:t>
      </w:r>
    </w:p>
    <w:p>
      <w:pPr>
        <w:ind w:left="360"/>
      </w:pPr>
      <w:r>
        <w:rPr>
          <w:color w:val="1F4E79"/>
          <w:sz w:val="16"/>
        </w:rPr>
        <w:t>https://libya24.tv/2026/06/08/30777/</w:t>
      </w:r>
    </w:p>
    <w:p>
      <w:pPr>
        <w:pStyle w:val="ListBullet"/>
      </w:pPr>
      <w:r>
        <w:rPr>
          <w:b/>
        </w:rPr>
        <w:t>تيتيه: مخرجات الحوار المهيكل تهيئ لإجراء الانتخابات في ليبيا - ليبيا 24</w:t>
      </w:r>
      <w:r>
        <w:t xml:space="preserve"> — Libya 24, 2026-06-08</w:t>
      </w:r>
    </w:p>
    <w:p>
      <w:pPr>
        <w:spacing w:after="40"/>
        <w:ind w:left="360"/>
      </w:pPr>
      <w:r>
        <w:t xml:space="preserve">ليبيا 24 اختتم أعضاء الحوار المهيكل أعمالهم خلال الجلسة العامة الختامية التي عُقدت في العاصمة طرابلس، حيث جرى استعراض التوصيات النهائية الصادرة عن المسارات الأربعة للحوار، والتي تهدف إلى تهيئة الظروف المناسبة لإجراء انتخابات وطنية شاملة، وتوحيد مؤسسات الدولة وتعزيز فاعليتها، إلى جانب معالجة الأسباب الجذرية طويلة الأمد للنزاع السياسي في البلاد. وشهدت الجلسة الختامية عرضاً مفصلاً لخلاصات أعمال المشاركين في مسارات الحوكمة والأمن والاقتصاد والمصالحة الوطنية وحقوق الإنسان، بمشاركة ما يقارب 200 مشارك </w:t>
      </w:r>
    </w:p>
    <w:p>
      <w:pPr>
        <w:ind w:left="360"/>
      </w:pPr>
      <w:r>
        <w:rPr>
          <w:color w:val="1F4E79"/>
          <w:sz w:val="16"/>
        </w:rPr>
        <w:t>https://libya24.tv/2026/06/08/30768/</w:t>
      </w:r>
    </w:p>
    <w:p>
      <w:pPr>
        <w:pStyle w:val="ListBullet"/>
      </w:pPr>
      <w:r>
        <w:rPr>
          <w:b/>
        </w:rPr>
        <w:t>Southern Development &amp; Reconstruction Agency and Privatisation &amp; Investment Board Chairmen discuss economic development in South</w:t>
      </w:r>
      <w:r>
        <w:t xml:space="preserve"> — Libya Herald, 2026-06-08</w:t>
      </w:r>
    </w:p>
    <w:p>
      <w:pPr>
        <w:spacing w:after="40"/>
        <w:ind w:left="360"/>
      </w:pPr>
      <w:r>
        <w:t>Deputy Prime Minister of the Tripoli based Libyan government and Chairman of the Southern Development and Reconstruction Agency, Salem Al-Zadma,</w:t>
      </w:r>
    </w:p>
    <w:p>
      <w:pPr>
        <w:ind w:left="360"/>
      </w:pPr>
      <w:r>
        <w:rPr>
          <w:color w:val="1F4E79"/>
          <w:sz w:val="16"/>
        </w:rPr>
        <w:t>https://libyaherald.com/2026/06/southern-development-reconstruction-agency-and-privatisation-investment-board-chairmen-discuss-economic-development-in-south/</w:t>
      </w:r>
    </w:p>
    <w:p>
      <w:pPr>
        <w:pStyle w:val="ListBullet"/>
      </w:pPr>
      <w:r>
        <w:rPr>
          <w:b/>
        </w:rPr>
        <w:t>Libyan, Egyptian Sports Ministers discuss expanding bilateral cooperation</w:t>
      </w:r>
      <w:r>
        <w:t xml:space="preserve"> — Libya Observer, 2026-06-08</w:t>
      </w:r>
    </w:p>
    <w:p>
      <w:pPr>
        <w:spacing w:after="40"/>
        <w:ind w:left="360"/>
      </w:pPr>
      <w:r>
        <w:t>Libyan Sports Minister Fouad Barghash held talks with his Egyptian counterpart, Jawhar Nabil, in Cairo on ways to strengthen cooperation between the two countries in the</w:t>
      </w:r>
    </w:p>
    <w:p>
      <w:pPr>
        <w:ind w:left="360"/>
      </w:pPr>
      <w:r>
        <w:rPr>
          <w:color w:val="1F4E79"/>
          <w:sz w:val="16"/>
        </w:rPr>
        <w:t>https://libyaobserver.ly/inbrief/libyan-egyptian-sports-ministers-discuss-expanding-bilateral-cooperation</w:t>
      </w:r>
    </w:p>
    <w:p>
      <w:pPr>
        <w:pStyle w:val="ListBullet"/>
      </w:pPr>
      <w:r>
        <w:rPr>
          <w:b/>
        </w:rPr>
        <w:t>Egypt and Libya Agree to Expand Sports and Youth Cooperation</w:t>
      </w:r>
      <w:r>
        <w:t xml:space="preserve"> — Libya Review, 2026-06-08</w:t>
      </w:r>
    </w:p>
    <w:p>
      <w:pPr>
        <w:spacing w:after="40"/>
        <w:ind w:left="360"/>
      </w:pPr>
      <w:r>
        <w:t>Egypt and Libya have agreed to expand cooperation in the sports and youth sectors following talks between Egyptian Minister of</w:t>
      </w:r>
    </w:p>
    <w:p>
      <w:pPr>
        <w:ind w:left="360"/>
      </w:pPr>
      <w:r>
        <w:rPr>
          <w:color w:val="1F4E79"/>
          <w:sz w:val="16"/>
        </w:rPr>
        <w:t>https://libyareview.com/66068/egypt-and-libya-agree-to-expand-sports-and-youth-cooperation/</w:t>
      </w:r>
    </w:p>
    <w:p>
      <w:pPr>
        <w:pStyle w:val="ListBullet"/>
      </w:pPr>
      <w:r>
        <w:rPr>
          <w:b/>
        </w:rPr>
        <w:t>Libya Seeks Deeper Economic &amp;amp; Diplomatic Ties With Uganda</w:t>
      </w:r>
      <w:r>
        <w:t xml:space="preserve"> — Libya Review, 2026-06-08</w:t>
      </w:r>
    </w:p>
    <w:p>
      <w:pPr>
        <w:spacing w:after="40"/>
        <w:ind w:left="360"/>
      </w:pPr>
      <w:r>
        <w:t>Libya’s Minister of Foreign Affairs and International Cooperation, Mohamed Al-Hwaij, held talks with Uganda’s Minister of State for Foreign Affairs</w:t>
      </w:r>
    </w:p>
    <w:p>
      <w:pPr>
        <w:ind w:left="360"/>
      </w:pPr>
      <w:r>
        <w:rPr>
          <w:color w:val="1F4E79"/>
          <w:sz w:val="16"/>
        </w:rPr>
        <w:t>https://libyareview.com/66071/libya-seeks-deeper-economic-diplomatic-ties-with-uganda/</w:t>
      </w:r>
    </w:p>
    <w:p>
      <w:pPr>
        <w:pStyle w:val="ListBullet"/>
      </w:pPr>
      <w:r>
        <w:rPr>
          <w:b/>
        </w:rPr>
        <w:t>المسماري: ليبيا لا تعادي العمالة المنظمة لكنها ترفض الاستقرار الدائم للهجرة غير النظامية - صحيفة المرصد الليبية</w:t>
      </w:r>
      <w:r>
        <w:t xml:space="preserve"> — Al Marsad, 2026-06-09</w:t>
      </w:r>
    </w:p>
    <w:p>
      <w:pPr>
        <w:spacing w:after="40"/>
        <w:ind w:left="360"/>
      </w:pPr>
      <w:r>
        <w:t>المسماري: الهجرة غير الشرعية قضية أمن قومي وتحذير من تحويل ليبيا إلى منطقة استقرار للمهاجرين ليبيا - رأى اللواء صالح رجب المسماري وزير الداخلية الأسبق ورئيس المجلس الأعلى لقبائل الأشراف والمرابطين أن الهجرة غير الشرعية تحولت إلى قضية أمن قومي معقدة تتجاوز أبعادها الإنسانية التقليدية، وذلك في تصريحات خاصة لموقع "سكاي نيوز عربية". اتهام باستغلال</w:t>
      </w:r>
    </w:p>
    <w:p>
      <w:pPr>
        <w:ind w:left="360"/>
      </w:pPr>
      <w:r>
        <w:rPr>
          <w:color w:val="1F4E79"/>
          <w:sz w:val="16"/>
        </w:rPr>
        <w:t>https://almarsad.co/2026/06/09/%d8%a7%d9%84%d9%85%d8%b3%d9%85%d8%a7%d8%b1%d9%8a-%d9%84%d9%8a%d8%a8%d9%8a%d8%a7-%d9%84%d8%a7-%d8%aa%d8%b9%d8%a7%d8%af%d9%8a-%d8%a7%d9%84%d8%b9%d9%85%d8%a7%d9%84%d8%a9-%d8%a7%d9%84%d9%85%d9%86%d8%b8/</w:t>
      </w:r>
    </w:p>
    <w:p>
      <w:pPr>
        <w:pStyle w:val="ListBullet"/>
      </w:pPr>
      <w:r>
        <w:rPr>
          <w:b/>
        </w:rPr>
        <w:t>مصرف ليبيا المركزي يحذر من عجز محتمل في بند المرتبات خلال 2026</w:t>
      </w:r>
      <w:r>
        <w:t xml:space="preserve"> — Al Shahed, 2026-06-09</w:t>
      </w:r>
    </w:p>
    <w:p>
      <w:pPr>
        <w:spacing w:after="40"/>
        <w:ind w:left="360"/>
      </w:pPr>
      <w:r>
        <w:t>حذر مصرف ليبيا المركزي من استمرار الارتفاع في الاعتمادات المالية المخصصة للمرتبات خلال العام الجاري، مؤكداً أن مواصلة الإنفاق بالمعدلات الحالية قد تؤدي إلى عجز في مخصصات الباب الأول من الميزانية العامة قبل نهاية السنة المالية 2026. وأوضح المصرف، في مخاطبة رسمية وجهها إلى إدارة الخزانة بوزارة المالية، أن متابعة تنفيذ الإنفاق العام أظهرت تسجيل […]</w:t>
      </w:r>
    </w:p>
    <w:p>
      <w:pPr>
        <w:ind w:left="360"/>
      </w:pPr>
      <w:r>
        <w:rPr>
          <w:color w:val="1F4E79"/>
          <w:sz w:val="16"/>
        </w:rPr>
        <w:t>https://lywitness.com/110308/%d9%85%d8%b5%d8%b1%d9%81-%d9%84%d9%8a%d8%a8%d9%8a%d8%a7-%d8%a7%d9%84%d9%85%d8%b1%d9%83%d8%b2%d9%8a-%d9%8a%d8%ad%d8%b0%d8%b1-%d9%85%d9%86-%d8%b9%d8%ac%d8%b2-%d9%85%d8%ad%d8%aa%d9%85%d9%84-%d9%81%d9%8a/</w:t>
      </w:r>
    </w:p>
    <w:p>
      <w:pPr>
        <w:pStyle w:val="ListBullet"/>
      </w:pPr>
      <w:r>
        <w:rPr>
          <w:b/>
        </w:rPr>
        <w:t>محادثات مصرية - أميركية بشأن تطورات الأوضاع في ليبيا والسودان</w:t>
      </w:r>
      <w:r>
        <w:t xml:space="preserve"> — Al Wasat, 2026-06-09</w:t>
      </w:r>
    </w:p>
    <w:p>
      <w:pPr>
        <w:spacing w:after="40"/>
        <w:ind w:left="360"/>
      </w:pPr>
      <w:r>
        <w:t>مكالمة هاتفية بين وزير الخارجية المصري بدر عبدالعاطي وكبير مستشاري الرئيس الأميركي للشؤون العربية والأفريقية مسعد بولس.</w:t>
      </w:r>
    </w:p>
    <w:p>
      <w:pPr>
        <w:ind w:left="360"/>
      </w:pPr>
      <w:r>
        <w:rPr>
          <w:color w:val="1F4E79"/>
          <w:sz w:val="16"/>
        </w:rPr>
        <w:t>https://alwasat.ly/news/libya/520893</w:t>
      </w:r>
    </w:p>
    <w:p>
      <w:pPr>
        <w:pStyle w:val="ListBullet"/>
      </w:pPr>
      <w:r>
        <w:rPr>
          <w:b/>
        </w:rPr>
        <w:t>تحول كبير في قطاع الإسكان.. قرارات لإعادة تشغيل «مشاريع متوقفة» منذ سنوات</w:t>
      </w:r>
      <w:r>
        <w:t xml:space="preserve"> — Ean Libya, 2026-06-09</w:t>
      </w:r>
    </w:p>
    <w:p>
      <w:pPr>
        <w:spacing w:after="40"/>
        <w:ind w:left="360"/>
      </w:pPr>
      <w:r>
        <w:t>ترأس وزير الإسكان والتعمير بحكومة الوحدة الوطنية المهندس عصام التموني، في طرابلس سلسلة اجتماعات تناولت مناقشة التصور المقترح للبرنامج الوطني للإسكان</w:t>
      </w:r>
    </w:p>
    <w:p>
      <w:pPr>
        <w:ind w:left="360"/>
      </w:pPr>
      <w:r>
        <w:rPr>
          <w:color w:val="1F4E79"/>
          <w:sz w:val="16"/>
        </w:rPr>
        <w:t>https://www.eanlibya.com/%d8%aa%d8%ad%d9%88%d9%84-%d9%83%d8%a8%d9%8a%d8%b1-%d9%81%d9%8a-%d9%82%d8%b7%d8%a7%d8%b9-%d8%a7%d9%84%d8%a5%d8%b3%d9%83%d8%a7%d9%86-%d9%82%d8%b1%d8%a7%d8%b1%d8%a7%d8%aa-%d9%84%d8%a5%d8%b9%d8%a7%d8%af/</w:t>
      </w:r>
    </w:p>
    <w:p>
      <w:pPr>
        <w:pStyle w:val="ListBullet"/>
      </w:pPr>
      <w:r>
        <w:rPr>
          <w:b/>
        </w:rPr>
        <w:t>Al-Trabelsi Meets Participants in ‘No to Settlement’ Movement, Affirms Continued Fight Against Illegal Migration</w:t>
      </w:r>
      <w:r>
        <w:t xml:space="preserve"> — Libya Update, 2026-06-09</w:t>
      </w:r>
    </w:p>
    <w:p>
      <w:pPr>
        <w:spacing w:after="40"/>
        <w:ind w:left="360"/>
      </w:pPr>
      <w:r>
        <w:t>Tripoli - GNU Minister of Interior Emad Al-Trabelsi met on Monday with protesters from the “No to Resettlement” movement, along with activists and representativ</w:t>
      </w:r>
    </w:p>
    <w:p>
      <w:pPr>
        <w:ind w:left="360"/>
      </w:pPr>
      <w:r>
        <w:rPr>
          <w:color w:val="1F4E79"/>
          <w:sz w:val="16"/>
        </w:rPr>
        <w:t>https://libyaupdate.com/al-trabelsi-meets-participants-in-no-to-settlement-movement-affirms-continued-fight-against-illegal-migration/</w:t>
      </w:r>
    </w:p>
    <w:p>
      <w:pPr>
        <w:pStyle w:val="Heading1"/>
      </w:pPr>
      <w:r>
        <w:t>Military &amp; Security (7)</w:t>
      </w:r>
    </w:p>
    <w:p>
      <w:pPr>
        <w:pStyle w:val="ListBullet"/>
      </w:pPr>
      <w:r>
        <w:rPr>
          <w:b/>
        </w:rPr>
        <w:t>استكمال الترتيبات النهائية لنهائي كأس ليبيا بين الأهليان - صحيفة العنوان الليبية 2026-06-08</w:t>
      </w:r>
      <w:r>
        <w:t xml:space="preserve"> — Address Libya, 2026-06-08</w:t>
      </w:r>
    </w:p>
    <w:p>
      <w:pPr>
        <w:spacing w:after="40"/>
        <w:ind w:left="360"/>
      </w:pPr>
      <w:r>
        <w:t>العنوان-القاهرة عقد الاتحاد الليبي لكرة القدم ، اليوم الإثنين، في العاصمة المصرية القاهرة الاجتماع الفني الخاص بالمباراة النهائية لبطولة كأس ليبيا، التي ستجمع الأهلي بنغازي والأهلي طرابلس، حيث جرى الاتفاق على كافة الترتيبات التنظيمية والأمنية واللوجستية اللازمة لضمان إقامة اللقاء بصورة تليق بقيمة الحدث الكروي وتاريخ الناديين. وشهد الاجتماع اعتماد الألوان الرسمية لقمصان الفريقين، إلى جانب استعراض الجوانب التنظيمية المتعلقة بالمباراة المرتقبة التي ستقام مساء غدٍ الثلاثاء على أرضية استاد القاهرة ال</w:t>
      </w:r>
    </w:p>
    <w:p>
      <w:pPr>
        <w:ind w:left="360"/>
      </w:pPr>
      <w:r>
        <w:rPr>
          <w:color w:val="1F4E79"/>
          <w:sz w:val="16"/>
        </w:rPr>
        <w:t>https://www.addresslibya.com/2026/%d8%a7%d8%b3%d8%aa%d9%83%d9%85%d8%a7%d9%84-%d8%a7%d9%84%d8%aa%d8%b1%d8%aa%d9%8a%d8%a8%d8%a7%d8%aa-%d8%a7%d9%84%d9%86%d9%87%d8%a7%d8%a6%d9%8a%d8%a9-%d9%84%d9%86%d9%87%d8%a7%d8%a6%d9%8a-%d9%83%d8%a3/</w:t>
      </w:r>
    </w:p>
    <w:p>
      <w:pPr>
        <w:pStyle w:val="ListBullet"/>
      </w:pPr>
      <w:r>
        <w:rPr>
          <w:b/>
        </w:rPr>
        <w:t>البحث الجنائي بدرنة يكشف ملابسات سرقة محل ويضبط المتهم متلبساً - صحيفة العنوان الليبية 2026-06-08</w:t>
      </w:r>
      <w:r>
        <w:t xml:space="preserve"> — Address Libya, 2026-06-08</w:t>
      </w:r>
    </w:p>
    <w:p>
      <w:pPr>
        <w:spacing w:after="40"/>
        <w:ind w:left="360"/>
      </w:pPr>
      <w:r>
        <w:t>العنوان-درنة تمكن جهاز البحث الجنائي فرع درنة من كشف ملابسات واقعة سرقة مبلغ مالي من أحد محال بيع مستلزمات الحياكة والتطريز داخل المدينة، والقبض على الشخص المتهم بارتكاب الجريمة. وأوضح الجهاز أن الواقعة بدأت عقب تلقي بلاغ من أحد المواطنين يفيد بتعرض محله التجاري للسرقة، حيث باشرت فرق التحري والاستدلال إجراءاتها، وتبين عدم وجود أي آثار اقتحام أو إتلاف داخل المحل، ما استدعى استدعاء العاملين والاستماع إلى أقوالهم. وأضاف أن أحد العاملين بالمحل أقرّ خلال التحقيقات، عند الساعة الثامنة مساءً من ذات الي</w:t>
      </w:r>
    </w:p>
    <w:p>
      <w:pPr>
        <w:ind w:left="360"/>
      </w:pPr>
      <w:r>
        <w:rPr>
          <w:color w:val="1F4E79"/>
          <w:sz w:val="16"/>
        </w:rPr>
        <w:t>https://www.addresslibya.com/2026/%d8%a7%d9%84%d8%a8%d8%ad%d8%ab-%d8%a7%d9%84%d8%ac%d9%86%d8%a7%d8%a6%d9%8a-%d8%a8%d8%af%d8%b1%d9%86%d8%a9-%d9%8a%d9%83%d8%b4%d9%81-%d9%85%d9%84%d8%a7%d8%a8%d8%b3%d8%a7%d8%aa-%d8%b3%d8%b1%d9%82%d8%a9/</w:t>
      </w:r>
    </w:p>
    <w:p>
      <w:pPr>
        <w:pStyle w:val="ListBullet"/>
      </w:pPr>
      <w:r>
        <w:rPr>
          <w:b/>
        </w:rPr>
        <w:t>جهاز الهجرة يرحّل 29 مصرياً ويسرّع وتيرة العمل بالمنافذ ومراكز الإيواء - صحيفة العنوان الليبية 2026-06-08</w:t>
      </w:r>
      <w:r>
        <w:t xml:space="preserve"> — Address Libya, 2026-06-08</w:t>
      </w:r>
    </w:p>
    <w:p>
      <w:pPr>
        <w:spacing w:after="40"/>
        <w:ind w:left="360"/>
      </w:pPr>
      <w:r>
        <w:t xml:space="preserve">العنوان صعّد جهاز مكافحة الهجرة غير الشرعية من وتيرة عملياته الأمنية الميدانية، حيث أعلن فرع بنغازي الكبرى عن ترحيل 29 مهاجراً غير شرعي من الجنسية المصرية عبر منفذ أمساعد البري، تماشياً مع الخطة المشتركة لتأمين الحدود وفرض سيادة القانون. وتأتي هذه الخطوة في صدارة الإجراءات القانونية الحازمة؛ إذ كشف الجهاز أن من بين المرحلين 27 مهاجراً دخلوا الأراضي الليبية بطريقة غير قانونية ودون حيازة أي وثائق سفر رسمية، فيما جرى ترحيل شخصين آخرين تنفيذاً لقرارات إبعاد قطعية صادرة بحقهما من قبل النيابة العامة. </w:t>
      </w:r>
    </w:p>
    <w:p>
      <w:pPr>
        <w:ind w:left="360"/>
      </w:pPr>
      <w:r>
        <w:rPr>
          <w:color w:val="1F4E79"/>
          <w:sz w:val="16"/>
        </w:rPr>
        <w:t>https://www.addresslibya.com/2026/%d8%ac%d9%87%d8%a7%d8%b2-%d8%a7%d9%84%d9%87%d8%ac%d8%b1%d8%a9-%d9%8a%d8%b1%d8%ad%d9%91%d9%84-29-%d9%85%d8%b5%d8%b1%d9%8a%d8%a7%d9%8b-%d9%88%d9%8a%d8%b3%d8%b1%d9%91%d8%b9-%d9%88%d8%aa%d9%8a%d8%b1%d8%a9/</w:t>
      </w:r>
    </w:p>
    <w:p>
      <w:pPr>
        <w:pStyle w:val="ListBullet"/>
      </w:pPr>
      <w:r>
        <w:rPr>
          <w:b/>
        </w:rPr>
        <w:t>ليبيا.. أجدابيا تواصل حملتها ضد الهجرة غير الشرعية وترحل عددا من المهاجرين</w:t>
      </w:r>
      <w:r>
        <w:t xml:space="preserve"> — Al Shahed, 2026-06-08</w:t>
      </w:r>
    </w:p>
    <w:p>
      <w:pPr>
        <w:spacing w:after="40"/>
        <w:ind w:left="360"/>
      </w:pPr>
      <w:r>
        <w:t>أعلن فرع جهاز مكافحة الهجرة غير الشرعية في أجدابيا نقل عدد من المهاجرين غير القانونيين من حاملي الجنسيتين المصرية والتشادية إلى مركز الإيواء التابع لفرع الجهاز في بنغازي، تمهيداً لاستكمال الإجراءات القانونية المتخذة بحقهم. وقال مدير الفرع إبراهيم محمد صالح الدقن إن هذه الخطوة تأتي ضمن الحملة الأمنية التي تنفذها مديرية أمن أجدابيا بمشاركة إدارة […]</w:t>
      </w:r>
    </w:p>
    <w:p>
      <w:pPr>
        <w:ind w:left="360"/>
      </w:pPr>
      <w:r>
        <w:rPr>
          <w:color w:val="1F4E79"/>
          <w:sz w:val="16"/>
        </w:rPr>
        <w:t>https://lywitness.com/110282/%d9%84%d9%8a%d8%a8%d9%8a%d8%a7-%d8%a3%d8%ac%d8%af%d8%a7%d8%a8%d9%8a%d8%a7-%d8%aa%d9%88%d8%a7%d8%b5%d9%84-%d8%ad%d9%85%d9%84%d8%aa%d9%87%d8%a7-%d8%b6%d8%af-%d8%a7%d9%84%d9%87%d8%ac%d8%b1%d8%a9-%d8%ba/</w:t>
      </w:r>
    </w:p>
    <w:p>
      <w:pPr>
        <w:pStyle w:val="ListBullet"/>
      </w:pPr>
      <w:r>
        <w:rPr>
          <w:b/>
        </w:rPr>
        <w:t>إجراءات أمنية مشددة تزامنًا مع حضور ترامب نهائي دوري السلة الأمريكي - ليبيا 24</w:t>
      </w:r>
      <w:r>
        <w:t xml:space="preserve"> — Libya 24, 2026-06-08</w:t>
      </w:r>
    </w:p>
    <w:p>
      <w:pPr>
        <w:spacing w:after="40"/>
        <w:ind w:left="360"/>
      </w:pPr>
      <w:r>
        <w:t>فرضت السلطات الأمريكية إجراءات أمنية استثنائية في محيط ملعب ماديسون سكوير جاردن بمدينة نيويورك بالتزامن مع حضور الرئيس الأمريكي دونالد ترامب المباراة الثالثة من نهائي دوري كرة السلة الأمريكي للمحترفين بين نيويورك نيكس وسان أنطونيو سبيرز. وأعلنت إدارة شرطة نيويورك فرض قيود على حركة المشاة داخل المنطقة المحيطة بالملعب اعتبارًا من أربع ساعات ونصف قبل انطلاق المباراة..وتشمل الإجراءات منع دخول غير المصرح لهم إلى المنطقة الواقعة بين شارعي 30 و35 غربًا ومن الجادتين السادسة إلى الثامنة. منطقة أمنية مغلق</w:t>
      </w:r>
    </w:p>
    <w:p>
      <w:pPr>
        <w:ind w:left="360"/>
      </w:pPr>
      <w:r>
        <w:rPr>
          <w:color w:val="1F4E79"/>
          <w:sz w:val="16"/>
        </w:rPr>
        <w:t>https://libya24.tv/2026/06/08/30838/</w:t>
      </w:r>
    </w:p>
    <w:p>
      <w:pPr>
        <w:pStyle w:val="ListBullet"/>
      </w:pPr>
      <w:r>
        <w:rPr>
          <w:b/>
        </w:rPr>
        <w:t>ترحيل 29 مهاجرا غير شرعي عبر منفذ أمساعد البري - ليبيا 24</w:t>
      </w:r>
      <w:r>
        <w:t xml:space="preserve"> — Libya 24, 2026-06-08</w:t>
      </w:r>
    </w:p>
    <w:p>
      <w:pPr>
        <w:spacing w:after="40"/>
        <w:ind w:left="360"/>
      </w:pPr>
      <w:r>
        <w:t>تنفيذا لتوجيهات القيادة العامة وتعليمات رئيس جهاز مكافحة الهجرة غير الشرعية تتواصل عمليات ترحيل المهاجرين غير الشرعيين في كافة فروع الجهاز ضمن مهامه الأمنية والقانونية وقام فرع جهاز مكافحة الهجرة غير الشرعية بنغازي الكبرى م بترحيل عدد (29) مهاجرا غير شرعي من الجنسية المصرية عبر منفذ أمساعد البري وأوضح الفرع أن من بين المرحلين عدد (27) مهاجرا دخلوا الأراضي الليبية بطرق غير قانونية ودون حيازة وثائق سفر فيما صدر بحق عدد (2) قرار إبعاد عن الأراضي الليبية من قبل النيابة العامة إجراءات قانونية وتنظيمي</w:t>
      </w:r>
    </w:p>
    <w:p>
      <w:pPr>
        <w:ind w:left="360"/>
      </w:pPr>
      <w:r>
        <w:rPr>
          <w:color w:val="1F4E79"/>
          <w:sz w:val="16"/>
        </w:rPr>
        <w:t>https://libya24.tv/2026/06/08/30826/</w:t>
      </w:r>
    </w:p>
    <w:p>
      <w:pPr>
        <w:pStyle w:val="ListBullet"/>
      </w:pPr>
      <w:r>
        <w:rPr>
          <w:b/>
        </w:rPr>
        <w:t>النمروش يبحث مع الاتحاد الأوروبي تعزيز التعاون العسكري والأمني – وكالة ريبورتاج الإخبارية</w:t>
      </w:r>
      <w:r>
        <w:t xml:space="preserve"> — RNA Reportage, 2026-06-08</w:t>
      </w:r>
    </w:p>
    <w:p>
      <w:pPr>
        <w:ind w:left="360"/>
      </w:pPr>
      <w:r>
        <w:rPr>
          <w:color w:val="1F4E79"/>
          <w:sz w:val="16"/>
        </w:rPr>
        <w:t>https://reportage.ly/النمروش-يبحث-مع-الاتحاد-الأوروبي-تعزي/</w:t>
      </w:r>
    </w:p>
    <w:p>
      <w:pPr>
        <w:pStyle w:val="Heading1"/>
      </w:pPr>
      <w:r>
        <w:t>Migration (8)</w:t>
      </w:r>
    </w:p>
    <w:p>
      <w:pPr>
        <w:pStyle w:val="ListBullet"/>
      </w:pPr>
      <w:r>
        <w:rPr>
          <w:b/>
        </w:rPr>
        <w:t>Italian Coast Guard Recovers 10 Bodies After Libya Migrant Boat Disaster</w:t>
      </w:r>
      <w:r>
        <w:t xml:space="preserve"> — Libya Review, 2026-06-08</w:t>
      </w:r>
    </w:p>
    <w:p>
      <w:pPr>
        <w:spacing w:after="40"/>
        <w:ind w:left="360"/>
      </w:pPr>
      <w:r>
        <w:t>Ten migrants have died after a boat carrying around 60 people capsized in the central Mediterranean following its departure from</w:t>
      </w:r>
    </w:p>
    <w:p>
      <w:pPr>
        <w:ind w:left="360"/>
      </w:pPr>
      <w:r>
        <w:rPr>
          <w:color w:val="1F4E79"/>
          <w:sz w:val="16"/>
        </w:rPr>
        <w:t>https://libyareview.com/66065/italian-coast-guard-recovers-10-bodies-after-libya-migrant-boat-disaster/</w:t>
      </w:r>
    </w:p>
    <w:p>
      <w:pPr>
        <w:pStyle w:val="ListBullet"/>
      </w:pPr>
      <w:r>
        <w:rPr>
          <w:b/>
        </w:rPr>
        <w:t>Libyan Authorities Expand Operations Against Illegal Migration</w:t>
      </w:r>
      <w:r>
        <w:t xml:space="preserve"> — Libya Review, 2026-06-08</w:t>
      </w:r>
    </w:p>
    <w:p>
      <w:pPr>
        <w:spacing w:after="40"/>
        <w:ind w:left="360"/>
      </w:pPr>
      <w:r>
        <w:t>Libyan authorities in Ajdabiya have intensified efforts to combat irregular migration, transferring many undocumented migrants to Benghazi as part of</w:t>
      </w:r>
    </w:p>
    <w:p>
      <w:pPr>
        <w:ind w:left="360"/>
      </w:pPr>
      <w:r>
        <w:rPr>
          <w:color w:val="1F4E79"/>
          <w:sz w:val="16"/>
        </w:rPr>
        <w:t>https://libyareview.com/66074/libyan-authorities-expand-operations-against-illegal-migration/</w:t>
      </w:r>
    </w:p>
    <w:p>
      <w:pPr>
        <w:pStyle w:val="ListBullet"/>
      </w:pPr>
      <w:r>
        <w:rPr>
          <w:b/>
        </w:rPr>
        <w:t>ترحيل مهاجرين من أجدابيا إلى مركز الإيواء في بنغازي – وكالة ريبورتاج الإخبارية</w:t>
      </w:r>
      <w:r>
        <w:t xml:space="preserve"> — RNA Reportage, 2026-06-08</w:t>
      </w:r>
    </w:p>
    <w:p>
      <w:pPr>
        <w:ind w:left="360"/>
      </w:pPr>
      <w:r>
        <w:rPr>
          <w:color w:val="1F4E79"/>
          <w:sz w:val="16"/>
        </w:rPr>
        <w:t>https://reportage.ly/ترحيل-مهاجرين-من-أجدابيا-إلى-مركز-الإي/</w:t>
      </w:r>
    </w:p>
    <w:p>
      <w:pPr>
        <w:pStyle w:val="ListBullet"/>
      </w:pPr>
      <w:r>
        <w:rPr>
          <w:b/>
        </w:rPr>
        <w:t>إيطاليا تنتشل 10 جثث لمهاجرين بعد غرق قارب انطلق من ليبيا قبالة مالطا - صحيفة المرصد الليبية</w:t>
      </w:r>
      <w:r>
        <w:t xml:space="preserve"> — Al Marsad, 2026-06-09</w:t>
      </w:r>
    </w:p>
    <w:p>
      <w:pPr>
        <w:spacing w:after="40"/>
        <w:ind w:left="360"/>
      </w:pPr>
      <w:r>
        <w:t>إيطاليا تنتشل 10 جثث لمهاجرين بعد غرق قارب انطلق من ليبيا قبالة سواحل مالطا ليبيا - كشف تقرير إخباري لشبكة "الجزيرة" القطريّة عن انتشال إيطاليا جثث 10 من المهاجرين غير الشرعيين، عقب انقلاب قاربهم قبالة السواحل المالطية. القارب كان يقل قرابة 60 مهاجرًا وإنقاذ 48وأوضح التقرير أن القارب الغارق الذي انطلق في وقت سابق من</w:t>
      </w:r>
    </w:p>
    <w:p>
      <w:pPr>
        <w:ind w:left="360"/>
      </w:pPr>
      <w:r>
        <w:rPr>
          <w:color w:val="1F4E79"/>
          <w:sz w:val="16"/>
        </w:rPr>
        <w:t>https://almarsad.co/2026/06/09/%d8%a5%d9%8a%d8%b7%d8%a7%d9%84%d9%8a%d8%a7-%d8%aa%d9%86%d8%aa%d8%b4%d9%84-10-%d8%ac%d8%ab%d8%ab-%d9%84%d9%85%d9%87%d8%a7%d8%ac%d8%b1%d9%8a%d9%86-%d8%a8%d8%b9%d8%af-%d8%ba%d8%b1%d9%82-%d9%82%d8%a7/</w:t>
      </w:r>
    </w:p>
    <w:p>
      <w:pPr>
        <w:pStyle w:val="ListBullet"/>
      </w:pPr>
      <w:r>
        <w:rPr>
          <w:b/>
        </w:rPr>
        <w:t>اللواء الخفيفي: تفاقم ظاهرة الهجرة غير الشرعية بات يمثل تهديدًا مباشرًا للأمن القومي الليبي - صحيفة المرصد الليبية</w:t>
      </w:r>
      <w:r>
        <w:t xml:space="preserve"> — Al Marsad, 2026-06-09</w:t>
      </w:r>
    </w:p>
    <w:p>
      <w:pPr>
        <w:spacing w:after="40"/>
        <w:ind w:left="360"/>
      </w:pPr>
      <w:r>
        <w:t>الخفيفي: ليبيا تتعامل إنسانيًا مع الوافدين وتؤكد ضرورة الالتزام بالأطر القانونية ليبيا - أكد رئيس جهاز مكافحة الهجرة غير الشرعية اللواء صلاح الخفيفي أن ليبيا حافظت تاريخيًا على نهج إنساني في التعامل مع الوافدين، خاصة القادمين من دول الجوار التي تشهد أزمات وصراعات مثل السودان وتشاد، وذلك في تصريحات لموقع "سكاي نيوز عربية". اشتراط الوجود</w:t>
      </w:r>
    </w:p>
    <w:p>
      <w:pPr>
        <w:ind w:left="360"/>
      </w:pPr>
      <w:r>
        <w:rPr>
          <w:color w:val="1F4E79"/>
          <w:sz w:val="16"/>
        </w:rPr>
        <w:t>https://almarsad.co/2026/06/09/%d8%a7%d9%84%d9%84%d9%88%d8%a7%d8%a1-%d8%a7%d9%84%d8%ae%d9%81%d9%8a%d9%81%d9%8a-%d8%aa%d9%81%d8%a7%d9%82%d9%85-%d8%b8%d8%a7%d9%87%d8%b1%d8%a9-%d8%a7%d9%84%d9%87%d8%ac%d8%b1%d8%a9-%d8%ba%d9%8a%d8%b1/</w:t>
      </w:r>
    </w:p>
    <w:p>
      <w:pPr>
        <w:pStyle w:val="ListBullet"/>
      </w:pPr>
      <w:r>
        <w:rPr>
          <w:b/>
        </w:rPr>
        <w:t>بالتمر: الشعب الليبي يرفض التوطين وملف الهجرة قضية أمن قومي - صحيفة المرصد الليبية</w:t>
      </w:r>
      <w:r>
        <w:t xml:space="preserve"> — Al Marsad, 2026-06-09</w:t>
      </w:r>
    </w:p>
    <w:p>
      <w:pPr>
        <w:spacing w:after="40"/>
        <w:ind w:left="360"/>
      </w:pPr>
      <w:r>
        <w:t>بالتمر: الشعب الليبي يرفض التوطين وملف الهجرة قضية أمن قومي تتطلب نقاشًا مسؤولًا ليبيا - قالت المستشارة مبروكة بالتمر رئيسة مفوضية المجتمع المدني في ليبيا إن الشعب الليبي يرفض التوطين، معتبرة أن هذا الموقف يجب احترامه في أي نقاش يتعلق بمستقبل الملف، وذلك في تصريحات خاصة لموقع "سكاي نيوز". أرقام المهاجرين مقارنة بعدد السكانوأشارت بالتمر</w:t>
      </w:r>
    </w:p>
    <w:p>
      <w:pPr>
        <w:ind w:left="360"/>
      </w:pPr>
      <w:r>
        <w:rPr>
          <w:color w:val="1F4E79"/>
          <w:sz w:val="16"/>
        </w:rPr>
        <w:t>https://almarsad.co/2026/06/09/%d8%a8%d8%a7%d9%84%d9%85%d8%aa%d9%85%d8%b1-%d8%a7%d9%84%d8%b4%d8%b9%d8%a8-%d8%a7%d9%84%d9%84%d9%8a%d8%a8%d9%8a-%d9%8a%d8%b1%d9%81%d8%b6-%d8%a7%d9%84%d8%aa%d9%88%d8%b7%d9%8a%d9%86-%d9%88%d9%85%d9%84/</w:t>
      </w:r>
    </w:p>
    <w:p>
      <w:pPr>
        <w:pStyle w:val="ListBullet"/>
      </w:pPr>
      <w:r>
        <w:rPr>
          <w:b/>
        </w:rPr>
        <w:t>تقرير: شبكات تهريب تحول مسار بنغلاديش–ليبيا–إيطاليا إلى أحد أكثر ممرات الهجرة غير الشرعية ربحية - صحيفة المرصد الليبية</w:t>
      </w:r>
      <w:r>
        <w:t xml:space="preserve"> — Al Marsad, 2026-06-09</w:t>
      </w:r>
    </w:p>
    <w:p>
      <w:pPr>
        <w:spacing w:after="40"/>
        <w:ind w:left="360"/>
      </w:pPr>
      <w:r>
        <w:t>تقرير “غلوبال فويسز”: شبكات تهريب البنغاليين عبر ليبيا تبني اقتصادًا قد يتجاوز ربع مليار دولار ليبيا - سلط تقرير تحليلي نشره موقع “غلوبال فويسز” الناطق بالإنجليزية الضوء على ما وصفه ببناء اقتصاد لتهريب البنغاليين عبر مسار بنغلاديش–ليبيا–إيطاليا، في سوق قال إنه من أكثر ممرات الهجرة غير الشرعية ربحية، وتابعت وترجمت صحيفة المرصد أبرز ما ورد</w:t>
      </w:r>
    </w:p>
    <w:p>
      <w:pPr>
        <w:ind w:left="360"/>
      </w:pPr>
      <w:r>
        <w:rPr>
          <w:color w:val="1F4E79"/>
          <w:sz w:val="16"/>
        </w:rPr>
        <w:t>https://almarsad.co/2026/06/09/%d8%aa%d9%82%d8%b1%d9%8a%d8%b1-%d8%b4%d8%a8%d9%83%d8%a7%d8%aa-%d8%aa%d9%87%d8%b1%d9%8a%d8%a8-%d8%aa%d8%ad%d9%88%d9%84-%d9%85%d8%b3%d8%a7%d8%b1-%d8%a8%d9%86%d8%ba%d9%84%d8%a7%d8%af%d9%8a%d8%b4/</w:t>
      </w:r>
    </w:p>
    <w:p>
      <w:pPr>
        <w:pStyle w:val="ListBullet"/>
      </w:pPr>
      <w:r>
        <w:rPr>
          <w:b/>
        </w:rPr>
        <w:t>الهجرة غير النظامية.. مسارات معقدة تمتد عبر الحدود الليبية الجنوبية</w:t>
      </w:r>
      <w:r>
        <w:t xml:space="preserve"> — Ean Libya, 2026-06-09</w:t>
      </w:r>
    </w:p>
    <w:p>
      <w:pPr>
        <w:spacing w:after="40"/>
        <w:ind w:left="360"/>
      </w:pPr>
      <w:r>
        <w:t>نشر الخبير الاقتصادي الليبي ناظم الطياري منشوراً عبر صفحته على فيسبوك تناول فيه ملف الهجرة غير الشرعية إلى ليبيا، متحدثاً عن مسارات عبور المهاجرين</w:t>
      </w:r>
    </w:p>
    <w:p>
      <w:pPr>
        <w:ind w:left="360"/>
      </w:pPr>
      <w:r>
        <w:rPr>
          <w:color w:val="1F4E79"/>
          <w:sz w:val="16"/>
        </w:rPr>
        <w:t>https://www.eanlibya.com/%d8%a7%d9%84%d9%87%d8%ac%d8%b1%d8%a9-%d8%ba%d9%8a%d8%b1-%d8%a7%d9%84%d9%86%d8%b8%d8%a7%d9%85%d9%8a%d8%a9-%d9%85%d8%b3%d8%a7%d8%b1%d8%a7%d8%aa-%d9%85%d8%b9%d9%82%d8%af%d8%a9-%d8%aa%d9%85%d8%aa%d8%af/</w:t>
      </w:r>
    </w:p>
    <w:p>
      <w:pPr>
        <w:pStyle w:val="Heading1"/>
      </w:pPr>
      <w:r>
        <w:t>Economy (20)</w:t>
      </w:r>
    </w:p>
    <w:p>
      <w:pPr>
        <w:pStyle w:val="ListBullet"/>
      </w:pPr>
      <w:r>
        <w:rPr>
          <w:b/>
        </w:rPr>
        <w:t>وصول ناقلة نفطية إلى طبرق محمّلة بـ33 ألف طن من البنزين - صحيفة العنوان الليبية 2026-06-08</w:t>
      </w:r>
      <w:r>
        <w:t xml:space="preserve"> — Address Libya, 2026-06-08</w:t>
      </w:r>
    </w:p>
    <w:p>
      <w:pPr>
        <w:spacing w:after="40"/>
        <w:ind w:left="360"/>
      </w:pPr>
      <w:r>
        <w:t xml:space="preserve">العنوان-طبرق أعلنت شركة البريقة لتسويق النفط، اليوم الاثنين، وصول الناقلة «زيفيريا» إلى الرصيف النفطي بمدينة طبرق، محمّلة بشحنة من وقود البنزين تُقدّر بنحو 33 ألف طن متري، وذلك في إطار دعم وتعزيز مخزون الوقود بمستودع طبرق النفطي. وأوضحت الشركة أن الناقلة بدأت فور وصولها إجراءات الرسو تمهيداً لتفريغ حمولتها، ضمن خطة تهدف إلى تعزيز المخزون الاستراتيجي وضمان استقرار الإمدادات النفطية في المنطقة، بما يضمن استمرار تزويد محطات الوقود التابعة للشركة وشركات التوزيع. وأكدت البريقة أن هذه الشحنة تأتي ضمن </w:t>
      </w:r>
    </w:p>
    <w:p>
      <w:pPr>
        <w:ind w:left="360"/>
      </w:pPr>
      <w:r>
        <w:rPr>
          <w:color w:val="1F4E79"/>
          <w:sz w:val="16"/>
        </w:rPr>
        <w:t>https://www.addresslibya.com/2026/%d9%88%d8%b5%d9%88%d9%84-%d9%86%d8%a7%d9%82%d9%84%d8%a9-%d9%86%d9%81%d8%b7%d9%8a%d8%a9-%d8%a5%d9%84%d9%89-%d8%b7%d8%a8%d8%b1%d9%82-%d9%85%d8%ad%d9%85%d9%91%d9%84%d8%a9-%d8%a8%d9%8033-%d8%a3%d9%84/</w:t>
      </w:r>
    </w:p>
    <w:p>
      <w:pPr>
        <w:pStyle w:val="ListBullet"/>
      </w:pPr>
      <w:r>
        <w:rPr>
          <w:b/>
        </w:rPr>
        <w:t>توقعات بانتعاش اقتصادي في ليبيا مع إعادة تشغيل مصفاة رأس لانوف خلال 2027 - منصة الصباح</w:t>
      </w:r>
      <w:r>
        <w:t xml:space="preserve"> — Al Sabaah, 2026-06-08</w:t>
      </w:r>
    </w:p>
    <w:p>
      <w:pPr>
        <w:spacing w:after="40"/>
        <w:ind w:left="360"/>
      </w:pPr>
      <w:r>
        <w:t>توقعت منصة "كبلر" تحسناً ملحوظاً للاقتصاد الليبي في النصف الثاني من 2027، تزامناً مع إعادة تشغيل مصفاة رأس لانوف النفطية.</w:t>
      </w:r>
    </w:p>
    <w:p>
      <w:pPr>
        <w:ind w:left="360"/>
      </w:pPr>
      <w:r>
        <w:rPr>
          <w:color w:val="1F4E79"/>
          <w:sz w:val="16"/>
        </w:rPr>
        <w:t>https://alsabaah.ly/%d9%85%d8%b5%d9%81%d8%a7%d8%a9-%d8%b1%d8%a3%d8%b3-%d9%84%d8%a7%d9%86%d9%88%d9%81/</w:t>
      </w:r>
    </w:p>
    <w:p>
      <w:pPr>
        <w:pStyle w:val="ListBullet"/>
      </w:pPr>
      <w:r>
        <w:rPr>
          <w:b/>
        </w:rPr>
        <w:t>رئيس مؤسسة النفط: استكمال مشروع دعم إمدادات الغاز لمحطة الرويس خلال أسبوعين</w:t>
      </w:r>
      <w:r>
        <w:t xml:space="preserve"> — Al Shahed, 2026-06-08</w:t>
      </w:r>
    </w:p>
    <w:p>
      <w:pPr>
        <w:spacing w:after="40"/>
        <w:ind w:left="360"/>
      </w:pPr>
      <w:r>
        <w:t>أكد رئيس المؤسسة الوطنية للنفط، مسعود سليمان، أن الأعمال الجارية ضمن مشروع التغذية العكسية من مجمع مليتة الصناعي إلى محطة كهرباء الرويس تسير وفق الخطة الموضوعة، متوقعًا الانتهاء منها خلال أسبوعين.</w:t>
      </w:r>
    </w:p>
    <w:p>
      <w:pPr>
        <w:ind w:left="360"/>
      </w:pPr>
      <w:r>
        <w:rPr>
          <w:color w:val="1F4E79"/>
          <w:sz w:val="16"/>
        </w:rPr>
        <w:t>https://lywitness.com/110297/%d8%b1%d8%a6%d9%8a%d8%b3-%d9%85%d8%a4%d8%b3%d8%b3%d8%a9-%d8%a7%d9%84%d9%86%d9%81%d8%b7-%d8%a7%d8%b3%d8%aa%d9%83%d9%85%d8%a7%d9%84-%d9%85%d8%b4%d8%b1%d9%88%d8%b9-%d8%af%d8%b9%d9%85-%d8%a5%d9%85%d8%af/</w:t>
      </w:r>
    </w:p>
    <w:p>
      <w:pPr>
        <w:pStyle w:val="ListBullet"/>
      </w:pPr>
      <w:r>
        <w:rPr>
          <w:b/>
        </w:rPr>
        <w:t>سليمان يبحث مع «شلمبرجير» تطوير الحقول الهامشية وتأهيل الكفاءات الليبية بقطاع النفط</w:t>
      </w:r>
      <w:r>
        <w:t xml:space="preserve"> — Al Wasat, 2026-06-08</w:t>
      </w:r>
    </w:p>
    <w:p>
      <w:pPr>
        <w:spacing w:after="40"/>
        <w:ind w:left="360"/>
      </w:pPr>
      <w:r>
        <w:t>رئيس المؤسسة الوطنية للنفط مسعود سليمان يلتقي اليوم الإثنين وفدًا من شركة «شلمبرجير» الدولية.</w:t>
      </w:r>
    </w:p>
    <w:p>
      <w:pPr>
        <w:ind w:left="360"/>
      </w:pPr>
      <w:r>
        <w:rPr>
          <w:color w:val="1F4E79"/>
          <w:sz w:val="16"/>
        </w:rPr>
        <w:t>https://alwasat.ly/news/libya/520866</w:t>
      </w:r>
    </w:p>
    <w:p>
      <w:pPr>
        <w:pStyle w:val="ListBullet"/>
      </w:pPr>
      <w:r>
        <w:rPr>
          <w:b/>
        </w:rPr>
        <w:t>صدمة بالأرقام.. نزيف الوقود يبتلع «مليارات الدولارات» من الخزانة</w:t>
      </w:r>
      <w:r>
        <w:t xml:space="preserve"> — Ean Libya, 2026-06-08</w:t>
      </w:r>
    </w:p>
    <w:p>
      <w:pPr>
        <w:spacing w:after="40"/>
        <w:ind w:left="360"/>
      </w:pPr>
      <w:r>
        <w:t>في واحد من أكثر التقارير الرقابية إثارة للجدل خلال السنوات الأخيرة، كشف ديوان المحاسبة والهيئة الوطنية لمكافحة الفساد عن تفاصيل صادمة تتعلق بملف دعم</w:t>
      </w:r>
    </w:p>
    <w:p>
      <w:pPr>
        <w:ind w:left="360"/>
      </w:pPr>
      <w:r>
        <w:rPr>
          <w:color w:val="1F4E79"/>
          <w:sz w:val="16"/>
        </w:rPr>
        <w:t>https://www.eanlibya.com/%d8%b5%d8%af%d9%85%d8%a9-%d8%a8%d8%a7%d9%84%d8%a3%d8%b1%d9%82%d8%a7%d9%85-%d9%86%d8%b2%d9%8a%d9%81-%d8%a7%d9%84%d9%88%d9%82%d9%88%d8%af-%d9%8a%d8%a8%d8%aa%d9%84%d8%b9-%d9%85%d9%84%d9%8a%d8%a7/</w:t>
      </w:r>
    </w:p>
    <w:p>
      <w:pPr>
        <w:pStyle w:val="ListBullet"/>
      </w:pPr>
      <w:r>
        <w:rPr>
          <w:b/>
        </w:rPr>
        <w:t>تقرير مكافحة الفساد وديوان المحاسبة: ديون بـ5.8 مليار دينار وارتفاعات غير مبررة في استهلاك الوقود خلال 2024</w:t>
      </w:r>
      <w:r>
        <w:t xml:space="preserve"> — Fawasel Media, 2026-06-08</w:t>
      </w:r>
    </w:p>
    <w:p>
      <w:pPr>
        <w:spacing w:after="40"/>
        <w:ind w:left="360"/>
      </w:pPr>
      <w:r>
        <w:t>كشف التقرير النهائي للجنة العليا لتنفيذ خطة التعاون بين ديوان المحاسبة وهيئة مكافحة الفساد عن اختلالات هيكلية خطيرة تعصف بمنظومة الوقود في ليبيا، مُثقلةً</w:t>
      </w:r>
    </w:p>
    <w:p>
      <w:pPr>
        <w:ind w:left="360"/>
      </w:pPr>
      <w:r>
        <w:rPr>
          <w:color w:val="1F4E79"/>
          <w:sz w:val="16"/>
        </w:rPr>
        <w:t>https://fawaselmedia.com/%d8%aa%d9%82%d8%b1%d9%8a%d8%b1-%d9%85%d9%83%d8%a7%d9%81%d8%ad%d8%a9-%d8%a7%d9%84%d9%81%d8%b3%d8%a7%d8%af-%d9%88%d8%af%d9%8a%d9%88%d8%a7%d9%86-%d8%a7%d9%84%d9%85%d8%ad%d8%a7%d8%b3%d8%a8%d8%a9-%d8%af/</w:t>
      </w:r>
    </w:p>
    <w:p>
      <w:pPr>
        <w:pStyle w:val="ListBullet"/>
      </w:pPr>
      <w:r>
        <w:rPr>
          <w:b/>
        </w:rPr>
        <w:t>صادرات النفط الليبي تتراجع خلال مايو الماضي لأدنى مستوى لها منذ عام 2024</w:t>
      </w:r>
      <w:r>
        <w:t xml:space="preserve"> — Fawasel Media, 2026-06-08</w:t>
      </w:r>
    </w:p>
    <w:p>
      <w:pPr>
        <w:spacing w:after="40"/>
        <w:ind w:left="360"/>
      </w:pPr>
      <w:r>
        <w:t>تراجعت صادرات ليبيا من النفط الخام بأكثر من 11% على أساس شهري خلال شهر مايوالماضي، لتسجل أدنى مستوى لها منذ أكتوبر 2024. حيث انخفضت صادرات النفط الخام</w:t>
      </w:r>
    </w:p>
    <w:p>
      <w:pPr>
        <w:ind w:left="360"/>
      </w:pPr>
      <w:r>
        <w:rPr>
          <w:color w:val="1F4E79"/>
          <w:sz w:val="16"/>
        </w:rPr>
        <w:t>https://fawaselmedia.com/%d8%b5%d8%a7%d8%af%d8%b1%d8%a7%d8%aa-%d8%a7%d9%84%d9%86%d9%81%d8%b7-%d8%a7%d9%84%d9%84%d9%8a%d8%a8%d9%8a-%d8%aa%d8%aa%d8%b1%d8%a7%d8%ac%d8%b9-%d8%ae%d9%84%d8%a7%d9%84-%d9%85%d8%a7%d9%8a%d9%88-%d8%a7/</w:t>
      </w:r>
    </w:p>
    <w:p>
      <w:pPr>
        <w:pStyle w:val="ListBullet"/>
      </w:pPr>
      <w:r>
        <w:rPr>
          <w:b/>
        </w:rPr>
        <w:t>الذهب يواصل تراجعه بضغط من مخاوف رفع أسعار الفائدة الأمريكية - ليبيا 24</w:t>
      </w:r>
      <w:r>
        <w:t xml:space="preserve"> — Libya 24, 2026-06-08</w:t>
      </w:r>
    </w:p>
    <w:p>
      <w:pPr>
        <w:spacing w:after="40"/>
        <w:ind w:left="360"/>
      </w:pPr>
      <w:r>
        <w:t>واصلت أسعار الذهب تراجعها اليوم الاثنين مع تزايد المخاوف من رفع أسعار الفائدة في الولايات المتحدة عقب صدور تقرير وظائف قوي في حين دفع تجدد الأعمال القتالية في الشرق الأوسط أسعار النفط إلى الارتفاع وأثار مخاوف بشأن التضخم. وانخفض الذهب في المعاملات الفورية واحدا بالمئة إلى 4287.66 دولار للأوقية “الأونصة”. ونزل المعدن النفيس بنحو ثلاثة بالمئة يوم الجمعة، مسجلا أدنى مستوى منذ 24 مارس . وتراجعت العقود الأمريكية الآجلة للذهب تسليم أغسطس 1.2 بالمئة إلى 4311 دولارا. وقال كيلفين وونغ، كبير محللي السوق ف</w:t>
      </w:r>
    </w:p>
    <w:p>
      <w:pPr>
        <w:ind w:left="360"/>
      </w:pPr>
      <w:r>
        <w:rPr>
          <w:color w:val="1F4E79"/>
          <w:sz w:val="16"/>
        </w:rPr>
        <w:t>https://libya24.tv/2026/06/08/30758/</w:t>
      </w:r>
    </w:p>
    <w:p>
      <w:pPr>
        <w:pStyle w:val="ListBullet"/>
      </w:pPr>
      <w:r>
        <w:rPr>
          <w:b/>
        </w:rPr>
        <w:t>النفط يرتفع دولارا مع تصاعد تواترت الشرق الأوسط بعد وقف تبادل الهجمات بين إيران وإسرائيل - ليبيا 24</w:t>
      </w:r>
      <w:r>
        <w:t xml:space="preserve"> — Libya 24, 2026-06-08</w:t>
      </w:r>
    </w:p>
    <w:p>
      <w:pPr>
        <w:spacing w:after="40"/>
        <w:ind w:left="360"/>
      </w:pPr>
      <w:r>
        <w:t>ليبيا 24 أسعار النفط عند التسوية ارتفعت أسعار النفط دولارا عند التسوية اليوم الاثنين بعد صعودها بأكثر من خمسة بالمئة في وقت سابق من الجلسة عقب إعلان إيران وإسرائيل وقف تبادل الهجمات استجابة لمناشدة الرئيس الأمريكي دونالد ترامب. وسجل خام برنت ارتفاعا بنحو 1.16 دولار أو 1.3 بالمئة ليصل إلى 94.25 دولار للبرميل عند التسوية. كما صعد خام غرب تكساس الوسيط الأمريكي 76 سنتا أو 0.8 بالمئة ليبلغ 91.30 دولار للبرميل. تطورات جيوسياسية تؤثر على السوق توترت الأسواق بعد استمرار تبادل الرسائل العسكرية بين الجانب</w:t>
      </w:r>
    </w:p>
    <w:p>
      <w:pPr>
        <w:ind w:left="360"/>
      </w:pPr>
      <w:r>
        <w:rPr>
          <w:color w:val="1F4E79"/>
          <w:sz w:val="16"/>
        </w:rPr>
        <w:t>https://libya24.tv/2026/06/08/30833/</w:t>
      </w:r>
    </w:p>
    <w:p>
      <w:pPr>
        <w:pStyle w:val="ListBullet"/>
      </w:pPr>
      <w:r>
        <w:rPr>
          <w:b/>
        </w:rPr>
        <w:t>النفط يصعد بأكثر من دولارين بعد غارات إسرائيلية على لبنان - ليبيا 24</w:t>
      </w:r>
      <w:r>
        <w:t xml:space="preserve"> — Libya 24, 2026-06-08</w:t>
      </w:r>
    </w:p>
    <w:p>
      <w:pPr>
        <w:spacing w:after="40"/>
        <w:ind w:left="360"/>
      </w:pPr>
      <w:r>
        <w:t>ليبيا 24 ارتفعت أسعار النفط بأكثر من دولارين للبرميل اليوم الاثنين بعد أن شنت إسرائيل أمس الأحد غارات جديدة على لبنان على الرغم من الهدنة بين البلدين، مما أدى إلى تضاؤل الآمال في إنهاء الحرب على نطاق أوسع واستئناف تدفق النفط الخام عبر مضيق هرمز. وارتفعت العقود الآجلة للنفط الخام الأمريكي 2.10 دولار، أو 2.32 بالمئة، لتصل إلى 92.64 دولار للبرميل، في حين ارتفعت العقود الآجلة لخام برنت 2.33 دولار، أو 2.5 بالمئة، لتصل إلى 95.42 دولار للبرميل. وأدى ذلك إلى محو معظم الخسائر التي تكبدتها الأسعار يوم الج</w:t>
      </w:r>
    </w:p>
    <w:p>
      <w:pPr>
        <w:ind w:left="360"/>
      </w:pPr>
      <w:r>
        <w:rPr>
          <w:color w:val="1F4E79"/>
          <w:sz w:val="16"/>
        </w:rPr>
        <w:t>https://libya24.tv/2026/06/08/30760/</w:t>
      </w:r>
    </w:p>
    <w:p>
      <w:pPr>
        <w:pStyle w:val="ListBullet"/>
      </w:pPr>
      <w:r>
        <w:rPr>
          <w:b/>
        </w:rPr>
        <w:t>Misrata Free Zone Port receives ‘‘KAI XUAN 9’’ vessel as part of transit trade operations to Africa</w:t>
      </w:r>
      <w:r>
        <w:t xml:space="preserve"> — Libya Herald, 2026-06-08</w:t>
      </w:r>
    </w:p>
    <w:p>
      <w:pPr>
        <w:spacing w:after="40"/>
        <w:ind w:left="360"/>
      </w:pPr>
      <w:r>
        <w:t>Misrata Free Zone (MFZ) Port received last Friday (5 June) the vessel “KAI XUAN 9” arriving from China as part of transit trade operations to Africa. The ship was carrying general cargo including iron coils, plywood, vehicles, and equipment, with a total cargo weight exceeding 9,700 tons. MFZ said this voyage is part of the regular transit operations through the port to several African countries, including Tunisia, Morocco, and Algeria, as well as landlocked countries on the continent such as Ch</w:t>
      </w:r>
    </w:p>
    <w:p>
      <w:pPr>
        <w:ind w:left="360"/>
      </w:pPr>
      <w:r>
        <w:rPr>
          <w:color w:val="1F4E79"/>
          <w:sz w:val="16"/>
        </w:rPr>
        <w:t>https://libyaherald.com/2026/06/misrata-free-zone-port-receives-kai-xuan-9-vessel-as-part-of-transit-trade-operations-to-africa/</w:t>
      </w:r>
    </w:p>
    <w:p>
      <w:pPr>
        <w:pStyle w:val="ListBullet"/>
      </w:pPr>
      <w:r>
        <w:rPr>
          <w:b/>
        </w:rPr>
        <w:t>NOC meets Schlumberger (SLB) to discuss enhancing cooperation in training, technology transfer, and developing Libyan expertise</w:t>
      </w:r>
      <w:r>
        <w:t xml:space="preserve"> — Libya Herald, 2026-06-08</w:t>
      </w:r>
    </w:p>
    <w:p>
      <w:pPr>
        <w:spacing w:after="40"/>
        <w:ind w:left="360"/>
      </w:pPr>
      <w:r>
        <w:t>The Chairman of the National Oil Corporation (NOC), Masoud Suleiman, met with a delegation from Schlumberger (SLB) in his Tripoli</w:t>
      </w:r>
    </w:p>
    <w:p>
      <w:pPr>
        <w:ind w:left="360"/>
      </w:pPr>
      <w:r>
        <w:rPr>
          <w:color w:val="1F4E79"/>
          <w:sz w:val="16"/>
        </w:rPr>
        <w:t>https://libyaherald.com/2026/06/noc-meets-schlumberger-slb-to-discuss-enhancing-cooperation-in-training-technology-transfer-and-developing-libyan-expertise/</w:t>
      </w:r>
    </w:p>
    <w:p>
      <w:pPr>
        <w:pStyle w:val="ListBullet"/>
      </w:pPr>
      <w:r>
        <w:rPr>
          <w:b/>
        </w:rPr>
        <w:t>National Oil Corporation Signs Memorandum of Understanding with PMI to Enhance Training and Implement Project Management Standards</w:t>
      </w:r>
      <w:r>
        <w:t xml:space="preserve"> — Libya Update, 2026-06-08</w:t>
      </w:r>
    </w:p>
    <w:p>
      <w:pPr>
        <w:spacing w:after="40"/>
        <w:ind w:left="360"/>
      </w:pPr>
      <w:r>
        <w:t>Libya – The National Oil Corporation has signed a strategic memorandum of understanding with the US-based Project Management Institute (PMI), a leading authorit</w:t>
      </w:r>
    </w:p>
    <w:p>
      <w:pPr>
        <w:ind w:left="360"/>
      </w:pPr>
      <w:r>
        <w:rPr>
          <w:color w:val="1F4E79"/>
          <w:sz w:val="16"/>
        </w:rPr>
        <w:t>https://libyaupdate.com/national-oil-corporation-signs-memorandum-of-understanding-with-pmi-to-enhance-training-and-implement-project-management-standards/</w:t>
      </w:r>
    </w:p>
    <w:p>
      <w:pPr>
        <w:pStyle w:val="ListBullet"/>
      </w:pPr>
      <w:r>
        <w:rPr>
          <w:b/>
        </w:rPr>
        <w:t>البريقة تعلن وصول ناقلة محملة بوقود البنزين لتعزيز مستودع طبرق النفطي – وكالة ريبورتاج الإخبارية</w:t>
      </w:r>
      <w:r>
        <w:t xml:space="preserve"> — RNA Reportage, 2026-06-08</w:t>
      </w:r>
    </w:p>
    <w:p>
      <w:pPr>
        <w:ind w:left="360"/>
      </w:pPr>
      <w:r>
        <w:rPr>
          <w:color w:val="1F4E79"/>
          <w:sz w:val="16"/>
        </w:rPr>
        <w:t>https://reportage.ly/البريقة-تعلن-وصول-ناقلة-محملة-بوقود-ال/</w:t>
      </w:r>
    </w:p>
    <w:p>
      <w:pPr>
        <w:pStyle w:val="ListBullet"/>
      </w:pPr>
      <w:r>
        <w:rPr>
          <w:b/>
        </w:rPr>
        <w:t>كشف عملية احتيال واسعة النطاق باستخدام قسائم إيداع مصرفية مزورة – وكالة ريبورتاج الإخبارية</w:t>
      </w:r>
      <w:r>
        <w:t xml:space="preserve"> — RNA Reportage, 2026-06-08</w:t>
      </w:r>
    </w:p>
    <w:p>
      <w:pPr>
        <w:ind w:left="360"/>
      </w:pPr>
      <w:r>
        <w:rPr>
          <w:color w:val="1F4E79"/>
          <w:sz w:val="16"/>
        </w:rPr>
        <w:t>https://reportage.ly/كشف-عملية-احتيال-واسعة-النطاق-باستخدا/</w:t>
      </w:r>
    </w:p>
    <w:p>
      <w:pPr>
        <w:pStyle w:val="ListBullet"/>
      </w:pPr>
      <w:r>
        <w:rPr>
          <w:b/>
        </w:rPr>
        <w:t>“المحاسبة”: ليبيا تعتمد على الاستيراد لتوفير 76% من احتياجاتها من الوقود – وكالة ريبورتاج الإخبارية</w:t>
      </w:r>
      <w:r>
        <w:t xml:space="preserve"> — RNA Reportage, 2026-06-08</w:t>
      </w:r>
    </w:p>
    <w:p>
      <w:pPr>
        <w:ind w:left="360"/>
      </w:pPr>
      <w:r>
        <w:rPr>
          <w:color w:val="1F4E79"/>
          <w:sz w:val="16"/>
        </w:rPr>
        <w:t>https://reportage.ly/المحاسبة-ليبيا-تعتمد-على-الاستيراد-ل/</w:t>
      </w:r>
    </w:p>
    <w:p>
      <w:pPr>
        <w:pStyle w:val="ListBullet"/>
      </w:pPr>
      <w:r>
        <w:rPr>
          <w:b/>
        </w:rPr>
        <w:t>تقرير: توريد أول مطحنة أسطوانية رأسية لطحن المواد الخام للأسمنت إلى ليبيا لصالح “الأبراج” بزليتن - صحيفة المرصد الليبية</w:t>
      </w:r>
      <w:r>
        <w:t xml:space="preserve"> — Al Marsad, 2026-06-09</w:t>
      </w:r>
    </w:p>
    <w:p>
      <w:pPr>
        <w:spacing w:after="40"/>
        <w:ind w:left="360"/>
      </w:pPr>
      <w:r>
        <w:t>تقرير: توريد أول مطحنة أسطوانية رأسية لطحن المواد الخام للأسمنت إلى ليبيا لصالح “الأبراج” بزليتن ليبيا - كشف تقرير اقتصادي عن إدخال شركة “غيبر فايفر” الألمانية المطحنة الأسطوانية الرأسية “MVR 3750 R-4” لطحن المواد الخام للأسمنت إلى ليبيا، وفق ما نشرته مجلة “إنترناشيونال سمنت رفيو” البريطانية وتابعته وترجمته صحيفة المرصد. الأولى من نوعها في صناعة</w:t>
      </w:r>
    </w:p>
    <w:p>
      <w:pPr>
        <w:ind w:left="360"/>
      </w:pPr>
      <w:r>
        <w:rPr>
          <w:color w:val="1F4E79"/>
          <w:sz w:val="16"/>
        </w:rPr>
        <w:t>https://almarsad.co/2026/06/09/%d8%aa%d9%82%d8%b1%d9%8a%d8%b1-%d8%aa%d9%88%d8%b1%d9%8a%d8%af-%d8%a3%d9%88%d9%84-%d9%85%d8%b7%d8%ad%d9%86%d8%a9-%d8%a3%d8%b3%d8%b7%d9%88%d8%a7%d9%86%d9%8a%d8%a9-%d8%b1%d8%a3%d8%b3%d9%8a%d8%a9-%d9%84/</w:t>
      </w:r>
    </w:p>
    <w:p>
      <w:pPr>
        <w:pStyle w:val="ListBullet"/>
      </w:pPr>
      <w:r>
        <w:rPr>
          <w:b/>
        </w:rPr>
        <w:t>جزء من عملية «إيريني».. إجراء أوروبي جديد ضد أسطول «الشبح الروسي» قبالة سواحل ليبيا</w:t>
      </w:r>
      <w:r>
        <w:t xml:space="preserve"> — Al Wasat, 2026-06-09</w:t>
      </w:r>
    </w:p>
    <w:p>
      <w:pPr>
        <w:spacing w:after="40"/>
        <w:ind w:left="360"/>
      </w:pPr>
      <w:r>
        <w:t>مسؤولة السياسة الخارجية في الاتحاد الأوروبي تقول إن الدول الأعضاء في الاتحاد قد أذنت لسفنها النشطة قبالة سواحل ليبيا باحتجاز ناقلات النفط الروسي.</w:t>
      </w:r>
    </w:p>
    <w:p>
      <w:pPr>
        <w:ind w:left="360"/>
      </w:pPr>
      <w:r>
        <w:rPr>
          <w:color w:val="1F4E79"/>
          <w:sz w:val="16"/>
        </w:rPr>
        <w:t>https://alwasat.ly/news/libya/520894</w:t>
      </w:r>
    </w:p>
    <w:p>
      <w:pPr>
        <w:pStyle w:val="ListBullet"/>
      </w:pPr>
      <w:r>
        <w:rPr>
          <w:b/>
        </w:rPr>
        <w:t>في رسالة إلى «المالية».. «المركزي» يحذر من استمرار ارتفاع فاتورة المرتبات</w:t>
      </w:r>
      <w:r>
        <w:t xml:space="preserve"> — Al Wasat, 2026-06-09</w:t>
      </w:r>
    </w:p>
    <w:p>
      <w:pPr>
        <w:spacing w:after="40"/>
        <w:ind w:left="360"/>
      </w:pPr>
      <w:r>
        <w:t>مصرف ليبيا المركزي يؤكد أن رواتب خمسة أشهر من 2026 تتجاوز رواتب 2025 بالكامل</w:t>
      </w:r>
    </w:p>
    <w:p>
      <w:pPr>
        <w:ind w:left="360"/>
      </w:pPr>
      <w:r>
        <w:rPr>
          <w:color w:val="1F4E79"/>
          <w:sz w:val="16"/>
        </w:rPr>
        <w:t>https://alwasat.ly/news/libya/520889</w:t>
      </w:r>
    </w:p>
    <w:p>
      <w:pPr>
        <w:pStyle w:val="ListBullet"/>
      </w:pPr>
      <w:r>
        <w:rPr>
          <w:b/>
        </w:rPr>
        <w:t>تشمل جالو والكفرة وبنغازي.. البريقة تعلن خطة جديدة لـ«توزيع الغاز»</w:t>
      </w:r>
      <w:r>
        <w:t xml:space="preserve"> — Ean Libya, 2026-06-09</w:t>
      </w:r>
    </w:p>
    <w:p>
      <w:pPr>
        <w:spacing w:after="40"/>
        <w:ind w:left="360"/>
      </w:pPr>
      <w:r>
        <w:t>أعلنت شركة البريقة لتسويق النفط انطلاق عملية توزيع أسطوانات غاز الطهي في مناطق الجنوب الشرقي، وذلك ضمن خطة تهدف إلى تعزيز الخدمات وتسهيل وصول المواطنين</w:t>
      </w:r>
    </w:p>
    <w:p>
      <w:pPr>
        <w:ind w:left="360"/>
      </w:pPr>
      <w:r>
        <w:rPr>
          <w:color w:val="1F4E79"/>
          <w:sz w:val="16"/>
        </w:rPr>
        <w:t>https://www.eanlibya.com/%d8%aa%d8%b4%d9%85%d9%84-%d8%ac%d8%a7%d9%84%d9%88-%d9%88%d8%a7%d9%84%d9%83%d9%81%d8%b1%d8%a9-%d9%88%d8%a8%d9%86%d8%ba%d8%a7%d8%b2%d9%8a-%d8%a7%d9%84%d8%a8%d8%b1%d9%8a%d9%82%d8%a9-%d8%aa%d8%b9%d9%84/</w:t>
      </w:r>
    </w:p>
    <w:p>
      <w:pPr>
        <w:pStyle w:val="Heading1"/>
      </w:pPr>
      <w:r>
        <w:t>Municipalities &amp; Public Services (9)</w:t>
      </w:r>
    </w:p>
    <w:p>
      <w:pPr>
        <w:pStyle w:val="ListBullet"/>
      </w:pPr>
      <w:r>
        <w:rPr>
          <w:b/>
        </w:rPr>
        <w:t>افتتاح 3 مرافق طبية حديثة لتعزيز الخدمات الصحية في بنغازي - أخبار ليبيا 24</w:t>
      </w:r>
      <w:r>
        <w:t xml:space="preserve"> — Akhbar Libya 24, 2026-06-08</w:t>
      </w:r>
    </w:p>
    <w:p>
      <w:pPr>
        <w:spacing w:after="40"/>
        <w:ind w:left="360"/>
      </w:pPr>
      <w:r>
        <w:t>افتتاح ثلاثة مرافق صحية متخصصة في بنغازي، مجهزة بأحدث الأقسام والأجهزة الطبية، ضمن جهود تطوير القطاع الصحي وتحسين جودة الخدمات المقدمة للمواطنين.</w:t>
      </w:r>
    </w:p>
    <w:p>
      <w:pPr>
        <w:ind w:left="360"/>
      </w:pPr>
      <w:r>
        <w:rPr>
          <w:color w:val="1F4E79"/>
          <w:sz w:val="16"/>
        </w:rPr>
        <w:t>https://akhbarlibya24.net/2026/06/08/%d8%a7%d9%81%d8%aa%d8%aa%d8%a7%d8%ad-3-%d9%85%d8%b1%d8%a7%d9%81%d9%82-%d8%b7%d8%a8%d9%8a%d8%a9-%d8%ad%d8%af%d9%8a%d8%ab%d8%a9-%d9%84%d8%aa%d8%b9%d8%b2%d9%8a%d8%b2-%d8%a7%d9%84%d8%ae%d8%af%d9%85</w:t>
      </w:r>
    </w:p>
    <w:p>
      <w:pPr>
        <w:pStyle w:val="ListBullet"/>
      </w:pPr>
      <w:r>
        <w:rPr>
          <w:b/>
        </w:rPr>
        <w:t>الكهرباء: إصلاح 68 عطلاً كهربائياً في بنغازي وضواحيها خلال 72 ساعة - أخبار ليبيا 24</w:t>
      </w:r>
      <w:r>
        <w:t xml:space="preserve"> — Akhbar Libya 24, 2026-06-08</w:t>
      </w:r>
    </w:p>
    <w:p>
      <w:pPr>
        <w:spacing w:after="40"/>
        <w:ind w:left="360"/>
      </w:pPr>
      <w:r>
        <w:t>الكهرباء: الفرق الفنية التابعة لإدارة توزيع سهل بنغازي أصلحت 68 عطلاً كهربائياً خلال 72 ساعة، ضمن جهود دعم استقرار الشبكة وتحسين الخدمة بدعم صندوق التنمية وإشرا</w:t>
      </w:r>
    </w:p>
    <w:p>
      <w:pPr>
        <w:ind w:left="360"/>
      </w:pPr>
      <w:r>
        <w:rPr>
          <w:color w:val="1F4E79"/>
          <w:sz w:val="16"/>
        </w:rPr>
        <w:t>https://akhbarlibya24.net/2026/06/08/%d8%a7%d9%84%d9%83%d9%87%d8%b1%d8%a8%d8%a7%d8%a1-%d8%a5%d8%b5%d9%84%d8%a7%d8%ad-68-%d8%b9%d8%b7%d9%84%d8%a7%d9%8b-%d9%83%d9%87%d8%b1%d8%a8%d8%a7%d8%a6%d9%8a%d8%a7%d9%8b-%d9%81%d9%8a-%d8%a8</w:t>
      </w:r>
    </w:p>
    <w:p>
      <w:pPr>
        <w:pStyle w:val="ListBullet"/>
      </w:pPr>
      <w:r>
        <w:rPr>
          <w:b/>
        </w:rPr>
        <w:t>هل ألغي التعليم الفني في مصر؟ حقيقة نظام البكالوريا التكنولوجية الجديد</w:t>
      </w:r>
      <w:r>
        <w:t xml:space="preserve"> — Al Ain, 2026-06-08</w:t>
      </w:r>
    </w:p>
    <w:p>
      <w:pPr>
        <w:spacing w:after="40"/>
        <w:ind w:left="360"/>
      </w:pPr>
      <w:r>
        <w:t>تكشف مصادر مطلعة حقيقة ما يُتداول بشأن التعليم الفني، موضحة تفاصيل نظام البكالوريا التكنولوجية الجديد وخطة تطوير المسار التقني في مصر.</w:t>
      </w:r>
    </w:p>
    <w:p>
      <w:pPr>
        <w:ind w:left="360"/>
      </w:pPr>
      <w:r>
        <w:rPr>
          <w:color w:val="1F4E79"/>
          <w:sz w:val="16"/>
        </w:rPr>
        <w:t>https://al-ain.com/article/technical-baccalaureate-egypt-2026</w:t>
      </w:r>
    </w:p>
    <w:p>
      <w:pPr>
        <w:pStyle w:val="ListBullet"/>
      </w:pPr>
      <w:r>
        <w:rPr>
          <w:b/>
        </w:rPr>
        <w:t>مناشدة عاجلة لمعالجة «ضعف الكهرباء» في غات</w:t>
      </w:r>
      <w:r>
        <w:t xml:space="preserve"> — Ean Libya, 2026-06-08</w:t>
      </w:r>
    </w:p>
    <w:p>
      <w:pPr>
        <w:spacing w:after="40"/>
        <w:ind w:left="360"/>
      </w:pPr>
      <w:r>
        <w:t>وجهت بلدية غات مناشدة عاجلة إلى الشركة العامة للكهرباء، دعت فيها إلى التدخل الفوري لمعالجة مشكلة ضعف وتذبذب الجهد الكهربائي في المنطقة، في ظل ما تشهده</w:t>
      </w:r>
    </w:p>
    <w:p>
      <w:pPr>
        <w:ind w:left="360"/>
      </w:pPr>
      <w:r>
        <w:rPr>
          <w:color w:val="1F4E79"/>
          <w:sz w:val="16"/>
        </w:rPr>
        <w:t>https://www.eanlibya.com/%d9%85%d9%86%d8%a7%d8%b4%d8%af%d8%a9-%d8%b9%d8%a7%d8%ac%d9%84%d8%a9-%d9%84%d9%85%d8%b9%d8%a7%d9%84%d8%ac%d8%a9-%d8%b6%d8%b9%d9%81-%d8%a7%d9%84%d9%83%d9%87%d8%b1%d8%a8%d8%a7%d8%a1-%d9%81/</w:t>
      </w:r>
    </w:p>
    <w:p>
      <w:pPr>
        <w:pStyle w:val="ListBullet"/>
      </w:pPr>
      <w:r>
        <w:rPr>
          <w:b/>
        </w:rPr>
        <w:t>بعد الإعلان عن تأسيس “إقليم الوسطى”.. عودة الحديث عن الأقاليم التاريخية في ليبيا</w:t>
      </w:r>
      <w:r>
        <w:t xml:space="preserve"> — Fawasel Media, 2026-06-08</w:t>
      </w:r>
    </w:p>
    <w:p>
      <w:pPr>
        <w:spacing w:after="40"/>
        <w:ind w:left="360"/>
      </w:pPr>
      <w:r>
        <w:t>أعلنت بلدية مصراتة اليوم الإثنين إنشاء "إقليم المنطقة الوسطى" الذي يضم 9 بلديات، وذلك خلال اجتماع ضم عدد من عمداء بلديات المنطقة، من بينها ترهونة والخمس</w:t>
      </w:r>
    </w:p>
    <w:p>
      <w:pPr>
        <w:ind w:left="360"/>
      </w:pPr>
      <w:r>
        <w:rPr>
          <w:color w:val="1F4E79"/>
          <w:sz w:val="16"/>
        </w:rPr>
        <w:t>https://fawaselmedia.com/9-%d8%a8%d9%84%d8%af%d9%8a%d8%a7%d8%aa-%d8%aa%d8%b9%d9%84%d9%86-%d8%aa%d8%a3%d8%b3%d9%8a%d8%b3-%d8%a5%d9%82%d9%84%d9%8a%d9%85-%d8%a7%d9%84%d9%88%d8%b3%d8%b7%d9%89-%d9%88%d8%b9/</w:t>
      </w:r>
    </w:p>
    <w:p>
      <w:pPr>
        <w:pStyle w:val="ListBullet"/>
      </w:pPr>
      <w:r>
        <w:rPr>
          <w:b/>
        </w:rPr>
        <w:t>ليبيا في العتمة الاستراتيجية: كيف تحولت أزمة الكهرباء إلى مرآة لصراع الشرعيات واستنزاف المواطن - ليبيا 24</w:t>
      </w:r>
      <w:r>
        <w:t xml:space="preserve"> — Libya 24, 2026-06-08</w:t>
      </w:r>
    </w:p>
    <w:p>
      <w:pPr>
        <w:spacing w:after="40"/>
        <w:ind w:left="360"/>
      </w:pPr>
      <w:r>
        <w:t>ليبيا 24 انقطاع الكهرباء يغرق ليبيا في ظلام دامس والغضب يتصاعد فيما تسجل درجات الحرارة في ليبيا أرقاماً قياسية تتجاوز الخمسين درجة مئوية، لا يجد ملايين الليبيين سوى الظلام الدامس والماء المتقطع واحتقان يتحول تدريجياً إلى مواجهة مفتوحة مع سلطة لم تعد تخفي عجزها. إن أزمة انقطاع التيار الكهربائي التي تحولت إلى مأساة يومية في طرابلس، وتمتد في بعض مناطق الجنوب والشرق إلى أيام متتالية، ليست حدثاً طارئاً ولا مجرد خلل تقني؛ إنها الحصيلة المباشرة لغياب الشرعية وإدارة الموارد العامة بأدوات المحاصصة والارت</w:t>
      </w:r>
    </w:p>
    <w:p>
      <w:pPr>
        <w:ind w:left="360"/>
      </w:pPr>
      <w:r>
        <w:rPr>
          <w:color w:val="1F4E79"/>
          <w:sz w:val="16"/>
        </w:rPr>
        <w:t>https://libya24.tv/2026/06/08/30793/</w:t>
      </w:r>
    </w:p>
    <w:p>
      <w:pPr>
        <w:pStyle w:val="ListBullet"/>
      </w:pPr>
      <w:r>
        <w:rPr>
          <w:b/>
        </w:rPr>
        <w:t>لامركزية أم تعميق الانقسام.. بلدية مصراتة تعلن عن ميلاد إقليم المنطقة الوسطى – وكالة ريبورتاج الإخبارية</w:t>
      </w:r>
      <w:r>
        <w:t xml:space="preserve"> — RNA Reportage, 2026-06-08</w:t>
      </w:r>
    </w:p>
    <w:p>
      <w:pPr>
        <w:ind w:left="360"/>
      </w:pPr>
      <w:r>
        <w:rPr>
          <w:color w:val="1F4E79"/>
          <w:sz w:val="16"/>
        </w:rPr>
        <w:t>https://reportage.ly/بلدية-مصراتة-تعلن-عن-ميلاد-إقليم-المنط/</w:t>
      </w:r>
    </w:p>
    <w:p>
      <w:pPr>
        <w:pStyle w:val="ListBullet"/>
      </w:pPr>
      <w:r>
        <w:rPr>
          <w:b/>
        </w:rPr>
        <w:t>لجنة “الزائر الصحي” تباشر أعمالها في 53 بلدية لتقييم الوضع الصحي</w:t>
      </w:r>
      <w:r>
        <w:t xml:space="preserve"> — Tanasuh, 2026-06-08</w:t>
      </w:r>
    </w:p>
    <w:p>
      <w:pPr>
        <w:ind w:left="360"/>
      </w:pPr>
      <w:r>
        <w:rPr>
          <w:color w:val="1F4E79"/>
          <w:sz w:val="16"/>
        </w:rPr>
        <w:t>https://tanasuh.tv/%d9%84%d8%ac%d9%86%d8%a9-%d8%a7%d9%84%d8%b2%d8%a7%d8%a6%d8%b1-%d8%a7%d9%84%d8%b5%d8%ad%d9%8a-%d8%aa%d8%a8%d8%a7%d8%b4%d8%b1-%d8%a3%d8%b9%d9%85%d8%a7%d9%84%d9%87%d8%a7-%d9%81%d9%8a-53-%d8%a8%d9%84/</w:t>
      </w:r>
    </w:p>
    <w:p>
      <w:pPr>
        <w:pStyle w:val="ListBullet"/>
      </w:pPr>
      <w:r>
        <w:rPr>
          <w:b/>
        </w:rPr>
        <w:t>National Development Agency Follows Up on Construction of Municipal Council Headquarters in Sirte</w:t>
      </w:r>
      <w:r>
        <w:t xml:space="preserve"> — Libya Update, 2026-06-09</w:t>
      </w:r>
    </w:p>
    <w:p>
      <w:pPr>
        <w:spacing w:after="40"/>
        <w:ind w:left="360"/>
      </w:pPr>
      <w:r>
        <w:t>Sirte – Mahmoud Al-Ferjani, Director General of the National Development Agency, visited the construction site of the new municipal council headquarters in Sirt</w:t>
      </w:r>
    </w:p>
    <w:p>
      <w:pPr>
        <w:ind w:left="360"/>
      </w:pPr>
      <w:r>
        <w:rPr>
          <w:color w:val="1F4E79"/>
          <w:sz w:val="16"/>
        </w:rPr>
        <w:t>https://libyaupdate.com/national-development-agency-follows-up-on-construction-of-municipal-council-headquarters-in-sirte/</w:t>
      </w:r>
    </w:p>
    <w:p>
      <w:pPr>
        <w:pStyle w:val="Heading1"/>
      </w:pPr>
      <w:r>
        <w:t>Health (2)</w:t>
      </w:r>
    </w:p>
    <w:p>
      <w:pPr>
        <w:pStyle w:val="ListBullet"/>
      </w:pPr>
      <w:r>
        <w:rPr>
          <w:b/>
        </w:rPr>
        <w:t>"الخطوط الأفريقية" تنفي توقف تشغيل أسطولها وتعلن دخول طائرة جديدة - صحيفة العنوان الليبية 2026-06-08</w:t>
      </w:r>
      <w:r>
        <w:t xml:space="preserve"> — Address Libya, 2026-06-08</w:t>
      </w:r>
    </w:p>
    <w:p>
      <w:pPr>
        <w:spacing w:after="40"/>
        <w:ind w:left="360"/>
      </w:pPr>
      <w:r>
        <w:t>العنوان نفت إدارة شركة الخطوط الجوية الأفريقية جملة وتفصيلاً ما يتم تداوله عبر بعض صفحات ومواقع التواصل الاجتماعي من معلومات ومزاعم بشأن توقف تشغيل أسطولها الجوي، مؤكدة أن هذه الأخبار عارية تماماً عن الصحة ولا تستند إلى أي مصادر رسمية. وأوضحت الشركة في بيان للرأي العام أن التوقف المؤقت الحاصل جاء نتيجة أعمال صيانة طارئة وفورية على إحدى طائراتها، وذلك في إطار التزامها المطلق بأعلى معايير السلامة الجوية والمحافظة على أمن الركاب وأطقم التشغيل، مشيرة إلى أن فرقها الفنية تعمل على مدار الساعة لاستكمال</w:t>
      </w:r>
    </w:p>
    <w:p>
      <w:pPr>
        <w:ind w:left="360"/>
      </w:pPr>
      <w:r>
        <w:rPr>
          <w:color w:val="1F4E79"/>
          <w:sz w:val="16"/>
        </w:rPr>
        <w:t>https://www.addresslibya.com/2026/%d8%a7%d9%84%d8%ae%d8%b7%d9%88%d8%b7-%d8%a7%d9%84%d8%a3%d9%81%d8%b1%d9%8a%d9%82%d9%8a%d8%a9-%d8%aa%d9%86%d9%81%d9%8a-%d8%aa%d9%88%d9%82%d9%81-%d8%aa%d8%b4%d8%ba%d9%8a%d9%84-%d8%a3%d8%b3%d8%b7/</w:t>
      </w:r>
    </w:p>
    <w:p>
      <w:pPr>
        <w:pStyle w:val="ListBullet"/>
      </w:pPr>
      <w:r>
        <w:rPr>
          <w:b/>
        </w:rPr>
        <w:t>تحذيرات من تدهور صحة ناشطي "قافلة غزة" المضربين عن الطعام في شرق ليبيا</w:t>
      </w:r>
      <w:r>
        <w:t xml:space="preserve"> — Al Jazeera Arabic - Libya, 2026-06-08</w:t>
      </w:r>
    </w:p>
    <w:p>
      <w:pPr>
        <w:spacing w:after="40"/>
        <w:ind w:left="360"/>
      </w:pPr>
      <w:r>
        <w:t>تتصاعد المطالبات بالإفراج عن 10 متطوعين دوليين من جنسيات مختلفة محتجزين في شرق ليبيا، حيث يواصلون إضرابا مفتوحا عن الطعام لليوم الثامن احتجاجا على اعتقالهم أثناء مهمة إغاثية متجهة إلى غزة.</w:t>
      </w:r>
    </w:p>
    <w:p>
      <w:pPr>
        <w:ind w:left="360"/>
      </w:pPr>
      <w:r>
        <w:rPr>
          <w:color w:val="1F4E79"/>
          <w:sz w:val="16"/>
        </w:rPr>
        <w:t>https://www.aljazeera.net/news/2026/6/8/تحذيرات-من-تدهور-صحة-نشطاء-قافلة-غزة</w:t>
      </w:r>
    </w:p>
    <w:p>
      <w:pPr>
        <w:pStyle w:val="Heading1"/>
      </w:pPr>
      <w:r>
        <w:t>Environment (2)</w:t>
      </w:r>
    </w:p>
    <w:p>
      <w:pPr>
        <w:pStyle w:val="ListBullet"/>
      </w:pPr>
      <w:r>
        <w:rPr>
          <w:b/>
        </w:rPr>
        <w:t>زلزال يهز جنوب الفلبين ويودي بحياة 32 شخصا - صحيفة العنوان الليبية 2026-06-08</w:t>
      </w:r>
      <w:r>
        <w:t xml:space="preserve"> — Address Libya, 2026-06-08</w:t>
      </w:r>
    </w:p>
    <w:p>
      <w:pPr>
        <w:spacing w:after="40"/>
        <w:ind w:left="360"/>
      </w:pPr>
      <w:r>
        <w:t>لقي 32 شخصاً مصرعهم وأصيب 134 آخرون جراء الزلزال العنيف الذي ضرب قبالة جزيرة مينداناو جنوب الفلبين، فيما تواصل السلطات عمليات البحث والإنقاذ في المناطق المتضررة.</w:t>
      </w:r>
    </w:p>
    <w:p>
      <w:pPr>
        <w:ind w:left="360"/>
      </w:pPr>
      <w:r>
        <w:rPr>
          <w:color w:val="1F4E79"/>
          <w:sz w:val="16"/>
        </w:rPr>
        <w:t>https://www.addresslibya.com/2026/%d8%b2%d9%84%d8%b2%d8%a7%d9%84-%d9%8a%d9%87%d8%b2-%d8%ac%d9%86%d9%88%d8%a8-%d8%a7%d9%84%d9%81%d9%84%d8%a8%d9%8a%d9%86-%d9%88%d9%8a%d9%88%d8%af%d9%8a-%d8%a8%d8%ad%d9%8a%d8%a7%d8%a9-32-%d8%b4%d8%ae/</w:t>
      </w:r>
    </w:p>
    <w:p>
      <w:pPr>
        <w:pStyle w:val="ListBullet"/>
      </w:pPr>
      <w:r>
        <w:rPr>
          <w:b/>
        </w:rPr>
        <w:t>نشرة الصيد البحري المتوقعة على ساحل ليبيا اليوم الاثنين - منصة الصباح</w:t>
      </w:r>
      <w:r>
        <w:t xml:space="preserve"> — Al Sabaah, 2026-06-08</w:t>
      </w:r>
    </w:p>
    <w:p>
      <w:pPr>
        <w:spacing w:after="40"/>
        <w:ind w:left="360"/>
      </w:pPr>
      <w:r>
        <w:t>16 ساعة مضت أخبار , طقس اضف تعليق 16 زيارة 5 ساعات مضت 6 ساعات مضت 7 ساعات مضت أصدر المركز الوطني للأرصاد الجوية، بيانا بنشرة الصيد البحري المتوقعة على ساحل ليبيا اليوم الاثنين وجاءت كالتالي:- الصلاحية اعتبار من الساعة 09:00 عالمي صباح اليوم وحتى الساعة 12:00 عالمي ليوم الغد التحذير البحري-: ريح شرش نشط اليوم على الساحل الممتدمن البريقة الى بنغازي تصل سرعته الى (25) عقدة. حالة السماء :- صافية إلى قليلة السحب تتكاثر أحيانا. الريح :- براني إلى متغير الاتجاه تتراوح سرعته ما بين (05-15) عقدة. ارتفاع</w:t>
      </w:r>
    </w:p>
    <w:p>
      <w:pPr>
        <w:ind w:left="360"/>
      </w:pPr>
      <w:r>
        <w:rPr>
          <w:color w:val="1F4E79"/>
          <w:sz w:val="16"/>
        </w:rPr>
        <w:t>https://alsabaah.ly/%d9%86%d8%b4%d8%b1%d8%a9-%d8%a7%d9%84%d8%b5%d9%8a%d8%af-%d8%a7%d9%84%d8%a8%d8%ad%d8%b1%d9%8a-213/</w:t>
      </w:r>
    </w:p>
    <w:p>
      <w:pPr>
        <w:pStyle w:val="Heading1"/>
      </w:pPr>
      <w:r>
        <w:t>Regional &amp; International (4)</w:t>
      </w:r>
    </w:p>
    <w:p>
      <w:pPr>
        <w:pStyle w:val="ListBullet"/>
      </w:pPr>
      <w:r>
        <w:rPr>
          <w:b/>
        </w:rPr>
        <w:t>بلديات مصراتة وبني وليد وترهونة والخمس تعلن “ميلاد إقليم المنطقة الوسطى”</w:t>
      </w:r>
      <w:r>
        <w:t xml:space="preserve"> — Address Libya, 2026-06-08</w:t>
      </w:r>
    </w:p>
    <w:p>
      <w:pPr>
        <w:ind w:left="360"/>
      </w:pPr>
      <w:r>
        <w:rPr>
          <w:color w:val="1F4E79"/>
          <w:sz w:val="16"/>
        </w:rPr>
        <w:t>https://www.addresslibya.com/2026/%d8%a8%d9%84%d8%af%d9%8a%d8%a7%d8%aa-%d9%85%d8%b5%d8%b1%d8%a7%d8%aa%d8%a9-%d9%88%d8%a8%d9%86%d9%8a-%d9%88%d9%84%d9%8a%d8%af-%d9%88%d8%aa%d8%b1%d9%87%d9%88%d9%86%d8%a9-%d9%88%d8%a7%d9%84%d8%ae%d9%85/</w:t>
      </w:r>
    </w:p>
    <w:p>
      <w:pPr>
        <w:pStyle w:val="ListBullet"/>
      </w:pPr>
      <w:r>
        <w:rPr>
          <w:b/>
        </w:rPr>
        <w:t>من مصراتة.. إعلان تأسيس «إقليم المنطقة الوسطى» بمشاركة 9 بلديات - أخبار ليبيا 24</w:t>
      </w:r>
      <w:r>
        <w:t xml:space="preserve"> — Akhbar Libya 24, 2026-06-08</w:t>
      </w:r>
    </w:p>
    <w:p>
      <w:pPr>
        <w:spacing w:after="40"/>
        <w:ind w:left="360"/>
      </w:pPr>
      <w:r>
        <w:t>من مصراتة.. أعلنت 9 بلديات ليبية تأسيس إقليم المنطقة الوسطى خلال اجتماع في مصراتة، بهدف تعزيز التكامل والتنسيق والعمل المشترك، ودعم التنمية المحلية وتحسين الخدم</w:t>
      </w:r>
    </w:p>
    <w:p>
      <w:pPr>
        <w:ind w:left="360"/>
      </w:pPr>
      <w:r>
        <w:rPr>
          <w:color w:val="1F4E79"/>
          <w:sz w:val="16"/>
        </w:rPr>
        <w:t>https://akhbarlibya24.net/2026/06/08/%d9%85%d9%86-%d9%85%d8%b5%d8%b1%d8%a7%d8%aa%d8%a9-%d8%a5%d8%b9%d9%84%d8%a7%d9%86-%d8%aa%d8%a3%d8%b3%d9%8a%d8%b3-%d8%a5%d9%82%d9%84%d9%8a%d9%85-%d8%a7%d9%84%d9%85%d9%86%d8%b7%d9%82%d8%a9-%d8%a7%d8%a7</w:t>
      </w:r>
    </w:p>
    <w:p>
      <w:pPr>
        <w:pStyle w:val="ListBullet"/>
      </w:pPr>
      <w:r>
        <w:rPr>
          <w:b/>
        </w:rPr>
        <w:t>45 عاما على تأسيس إخوان تونس.. سجل أسود من الإرهاب يزيد دعوات الحظر</w:t>
      </w:r>
      <w:r>
        <w:t xml:space="preserve"> — Al Ain, 2026-06-09</w:t>
      </w:r>
    </w:p>
    <w:p>
      <w:pPr>
        <w:spacing w:after="40"/>
        <w:ind w:left="360"/>
      </w:pPr>
      <w:r>
        <w:t>في الذكرى الـ 45 لتأسيسها، تبدو حركة &amp;amp;#34;النهضة&amp;amp;#34; الإخوانية في تونس أمام واحدة من أصعب مراحلها، وسط تصاعد الدعوات إلى حلها وحظر نشاطها، بعد إدانة عدد من قياداتها في قضايا فساد وإرهاب.</w:t>
      </w:r>
    </w:p>
    <w:p>
      <w:pPr>
        <w:ind w:left="360"/>
      </w:pPr>
      <w:r>
        <w:rPr>
          <w:color w:val="1F4E79"/>
          <w:sz w:val="16"/>
        </w:rPr>
        <w:t>https://al-ain.com/article/tunisia-founding-ennahdha</w:t>
      </w:r>
    </w:p>
    <w:p>
      <w:pPr>
        <w:pStyle w:val="ListBullet"/>
      </w:pPr>
      <w:r>
        <w:rPr>
          <w:b/>
        </w:rPr>
        <w:t>Misrata and Genoa Chambers of Commerce&amp;#8217;s new economic partnership: transforming cooperation into joint projects and invest</w:t>
      </w:r>
      <w:r>
        <w:t xml:space="preserve"> — Libya Herald, 2026-06-09</w:t>
      </w:r>
    </w:p>
    <w:p>
      <w:pPr>
        <w:spacing w:after="40"/>
        <w:ind w:left="360"/>
      </w:pPr>
      <w:r>
        <w:t>Misrata Chamber of Commerce (MCC) and Genoa (Italy) Chamber of Commerce, Industry, Construction, and Agriculture, signed a memorandum of understanding</w:t>
      </w:r>
    </w:p>
    <w:p>
      <w:pPr>
        <w:ind w:left="360"/>
      </w:pPr>
      <w:r>
        <w:rPr>
          <w:color w:val="1F4E79"/>
          <w:sz w:val="16"/>
        </w:rPr>
        <w:t>https://libyaherald.com/2026/06/misrata-and-genoa-chambers-of-commerces-new-economic-partnership-transforming-cooperation-into-joint-projects-and-investments/</w:t>
      </w:r>
    </w:p>
    <w:p>
      <w:pPr>
        <w:pStyle w:val="Heading1"/>
      </w:pPr>
      <w:r>
        <w:t>Varieties (4)</w:t>
      </w:r>
    </w:p>
    <w:p>
      <w:pPr>
        <w:pStyle w:val="ListBullet"/>
      </w:pPr>
      <w:r>
        <w:rPr>
          <w:b/>
        </w:rPr>
        <w:t>غدا الفصل الأخير من سباق كأس ليبيا - صحيفة العنوان الليبية 2026-06-08</w:t>
      </w:r>
      <w:r>
        <w:t xml:space="preserve"> — Address Libya, 2026-06-08</w:t>
      </w:r>
    </w:p>
    <w:p>
      <w:pPr>
        <w:spacing w:after="40"/>
        <w:ind w:left="360"/>
      </w:pPr>
      <w:r>
        <w:t>يُسدل الستار مساء غدٍ الثلاثاء على منافسات كأس ليبيا لكرة القدم، عندما يلتقي الأهلي بنغازي والأهلي طرابلس على أرضية استاد القاهرة الدولي في مواجهة مرتقبة لحسم هوية بطل النسخة الحالية من المسابقة.</w:t>
      </w:r>
    </w:p>
    <w:p>
      <w:pPr>
        <w:ind w:left="360"/>
      </w:pPr>
      <w:r>
        <w:rPr>
          <w:color w:val="1F4E79"/>
          <w:sz w:val="16"/>
        </w:rPr>
        <w:t>https://www.addresslibya.com/2026/%d8%ba%d8%af%d8%a7-%d8%a7%d9%84%d9%81%d8%b5%d9%84-%d8%a7%d9%84%d8%a3%d8%ae%d9%8a%d8%b1-%d9%85%d9%86-%d8%b3%d8%a8%d8%a7%d9%82-%d9%83%d8%a3%d8%b3-%d9%84%d9%8a%d8%a8%d9%8a%d8%a7/</w:t>
      </w:r>
    </w:p>
    <w:p>
      <w:pPr>
        <w:pStyle w:val="ListBullet"/>
      </w:pPr>
      <w:r>
        <w:rPr>
          <w:b/>
        </w:rPr>
        <w:t>رياضة عالمية - المنصة الليبية</w:t>
      </w:r>
      <w:r>
        <w:t xml:space="preserve"> — Al Menassa, 2026-06-08</w:t>
      </w:r>
    </w:p>
    <w:p>
      <w:pPr>
        <w:ind w:left="360"/>
      </w:pPr>
      <w:r>
        <w:rPr>
          <w:color w:val="1F4E79"/>
          <w:sz w:val="16"/>
        </w:rPr>
        <w:t>https://almenassa.ly/%D8%A7%D9%84%D8%AA%D8%B5%D9%86%D9%8A%D9%81%D8%A7%D8%AA/%d8%b1%d9%8a%d8%a7%d8%b6%d8%a9/%d8%b1%d9%8a%d8%a7%d8%b6%d8%a9-%d8%b9%d8%a7%d9%84%d9%85%d9%8a%d8%a9/</w:t>
      </w:r>
    </w:p>
    <w:p>
      <w:pPr>
        <w:pStyle w:val="ListBullet"/>
      </w:pPr>
      <w:r>
        <w:rPr>
          <w:b/>
        </w:rPr>
        <w:t>الأهليان يتنافسان غدا الثلاثاء على كأس ليبيا بالقاهرة - منصة الصباح</w:t>
      </w:r>
      <w:r>
        <w:t xml:space="preserve"> — Al Sabaah, 2026-06-08</w:t>
      </w:r>
    </w:p>
    <w:p>
      <w:pPr>
        <w:spacing w:after="40"/>
        <w:ind w:left="360"/>
      </w:pPr>
      <w:r>
        <w:t>يضرب التاريخ موعدا بين الأهلي طرابلس والأهلي بنغازي في منافسة منتظرة على كأس ليبيا لكرة القدم، يحتضنها ملعب القاهرة الدولي.</w:t>
      </w:r>
    </w:p>
    <w:p>
      <w:pPr>
        <w:ind w:left="360"/>
      </w:pPr>
      <w:r>
        <w:rPr>
          <w:color w:val="1F4E79"/>
          <w:sz w:val="16"/>
        </w:rPr>
        <w:t>https://alsabaah.ly/%d8%a7%d9%84%d8%a3%d9%87%d9%84%d9%8a%d8%a7%d9%86-%d9%8a%d8%aa%d9%86%d8%a7%d9%81%d8%b3%d8%a7%d9%86-%d8%ba%d8%af%d8%a7-%d8%a7%d9%84%d8%ab%d9%84%d8%a7%d8%ab%d8%a7%d8%a1-%d8%b9%d9%84%d9%89-%d9%83%d8%a3/</w:t>
      </w:r>
    </w:p>
    <w:p>
      <w:pPr>
        <w:pStyle w:val="ListBullet"/>
      </w:pPr>
      <w:r>
        <w:rPr>
          <w:b/>
        </w:rPr>
        <w:t>رحيل سليمة المختار.. كيف حفظت العائلة ذاكرة عمر المختار عبر الأجيال؟</w:t>
      </w:r>
      <w:r>
        <w:t xml:space="preserve"> — Al Jazeera Arabic - Libya, 2026-06-09</w:t>
      </w:r>
    </w:p>
    <w:p>
      <w:pPr>
        <w:spacing w:after="40"/>
        <w:ind w:left="360"/>
      </w:pPr>
      <w:r>
        <w:t>داخل منزل عائلته في بنغازي، لم يكن عمر المختار شخصية تاريخية تُستحضر في المناسبات الوطنية فحسب، بل كان حاضرا في الروايات اليومية والقصص التي تناقلتها الأجيال، إلى جانب ما وثقته كتب التاريخ.</w:t>
      </w:r>
    </w:p>
    <w:p>
      <w:pPr>
        <w:ind w:left="360"/>
      </w:pPr>
      <w:r>
        <w:rPr>
          <w:color w:val="1F4E79"/>
          <w:sz w:val="16"/>
        </w:rPr>
        <w:t>https://www.aljazeera.net/politics/2026/6/9/رحيل-سليمة-المختار-كيف-حفظت-العائلة</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